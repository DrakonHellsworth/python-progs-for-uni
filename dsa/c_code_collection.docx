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 Source Code Collection</w:t>
      </w:r>
    </w:p>
    <w:p>
      <w:r>
        <w:t>Total files: 116</w:t>
      </w:r>
    </w:p>
    <w:p/>
    <w:p>
      <w:pPr>
        <w:pStyle w:val="Heading2"/>
        <w:jc w:val="left"/>
      </w:pPr>
      <w:r>
        <w:t>File: 2stack.1arr.c</w:t>
      </w:r>
    </w:p>
    <w:p>
      <w:pPr/>
      <w:r>
        <w:rPr>
          <w:rFonts w:ascii="Consolas" w:hAnsi="Consolas"/>
          <w:b w:val="0"/>
          <w:color w:val="A5ADCB"/>
          <w:sz w:val="22"/>
        </w:rPr>
        <w:t>//done</w:t>
      </w:r>
      <w:r>
        <w:br/>
      </w:r>
      <w:r>
        <w:rPr>
          <w:rFonts w:ascii="Consolas" w:hAnsi="Consolas"/>
          <w:b w:val="0"/>
          <w:color w:val="A5ADCB"/>
          <w:sz w:val="22"/>
        </w:rPr>
        <w:t>//Create two stack in a single array</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stack</w:t>
      </w:r>
      <w:r>
        <w:rPr>
          <w:rFonts w:ascii="Consolas" w:hAnsi="Consolas"/>
          <w:b w:val="0"/>
          <w:color w:val="B8C0E0"/>
          <w:sz w:val="22"/>
        </w:rPr>
        <w:t>[</w:t>
      </w:r>
      <w:r>
        <w:rPr>
          <w:rFonts w:ascii="Consolas" w:hAnsi="Consolas"/>
          <w:b w:val="0"/>
          <w:color w:val="F5A97F"/>
          <w:sz w:val="22"/>
        </w:rPr>
        <w:t>100</w:t>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top1</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top2</w:t>
      </w:r>
      <w:r>
        <w:rPr>
          <w:rFonts w:ascii="Consolas" w:hAnsi="Consolas"/>
          <w:b w:val="0"/>
          <w:color w:val="B8C0E0"/>
          <w:sz w:val="22"/>
        </w:rPr>
        <w:t>=</w:t>
      </w:r>
      <w:r>
        <w:rPr>
          <w:rFonts w:ascii="Consolas" w:hAnsi="Consolas"/>
          <w:b w:val="0"/>
          <w:color w:val="F5A97F"/>
          <w:sz w:val="22"/>
        </w:rPr>
        <w:t>100</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push1</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top1</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&lt;</w:t>
      </w:r>
      <w:r>
        <w:rPr>
          <w:rFonts w:ascii="Consolas" w:hAnsi="Consolas"/>
          <w:b w:val="0"/>
          <w:color w:val="CAD3F5"/>
          <w:sz w:val="22"/>
        </w:rPr>
        <w:t>top2</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stack</w:t>
      </w:r>
      <w:r>
        <w:rPr>
          <w:rFonts w:ascii="Consolas" w:hAnsi="Consolas"/>
          <w:b w:val="0"/>
          <w:color w:val="B8C0E0"/>
          <w:sz w:val="22"/>
        </w:rPr>
        <w:t>[</w:t>
      </w:r>
      <w:r>
        <w:rPr>
          <w:rFonts w:ascii="Consolas" w:hAnsi="Consolas"/>
          <w:b w:val="0"/>
          <w:color w:val="CAD3F5"/>
          <w:sz w:val="22"/>
        </w:rPr>
        <w:t>top1</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Stack overflow for stack1</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push2</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top2</w:t>
      </w:r>
      <w:r>
        <w:rPr>
          <w:rFonts w:ascii="Consolas" w:hAnsi="Consolas"/>
          <w:b w:val="0"/>
          <w:color w:val="F5A97F"/>
          <w:sz w:val="22"/>
        </w:rPr>
        <w:t>-1</w:t>
      </w:r>
      <w:r>
        <w:rPr>
          <w:rFonts w:ascii="Consolas" w:hAnsi="Consolas"/>
          <w:b w:val="0"/>
          <w:color w:val="B8C0E0"/>
          <w:sz w:val="22"/>
        </w:rPr>
        <w:t>&gt;</w:t>
      </w:r>
      <w:r>
        <w:rPr>
          <w:rFonts w:ascii="Consolas" w:hAnsi="Consolas"/>
          <w:b w:val="0"/>
          <w:color w:val="CAD3F5"/>
          <w:sz w:val="22"/>
        </w:rPr>
        <w:t>top1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stack</w:t>
      </w:r>
      <w:r>
        <w:rPr>
          <w:rFonts w:ascii="Consolas" w:hAnsi="Consolas"/>
          <w:b w:val="0"/>
          <w:color w:val="B8C0E0"/>
          <w:sz w:val="22"/>
        </w:rPr>
        <w:t>[</w:t>
      </w:r>
      <w:r>
        <w:rPr>
          <w:rFonts w:ascii="Consolas" w:hAnsi="Consolas"/>
          <w:b w:val="0"/>
          <w:color w:val="CAD3F5"/>
          <w:sz w:val="22"/>
        </w:rPr>
        <w:t>top2</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Stack overflow for stack2</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pop1</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top1</w:t>
      </w:r>
      <w:r>
        <w:rPr>
          <w:rFonts w:ascii="Consolas" w:hAnsi="Consolas"/>
          <w:b w:val="0"/>
          <w:color w:val="B8C0E0"/>
          <w:sz w:val="22"/>
        </w:rPr>
        <w:t>&gt;</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top1</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Stack underflow for stack1</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pop2</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top2</w:t>
      </w:r>
      <w:r>
        <w:rPr>
          <w:rFonts w:ascii="Consolas" w:hAnsi="Consolas"/>
          <w:b w:val="0"/>
          <w:color w:val="B8C0E0"/>
          <w:sz w:val="22"/>
        </w:rPr>
        <w:t>&lt;</w:t>
      </w:r>
      <w:r>
        <w:rPr>
          <w:rFonts w:ascii="Consolas" w:hAnsi="Consolas"/>
          <w:b w:val="0"/>
          <w:color w:val="F5A97F"/>
          <w:sz w:val="22"/>
        </w:rPr>
        <w:t>100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top2</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Stack underflow for stack2</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display1</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Stack 1:</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top1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&gt;</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stack</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display2</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Stack 2:</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top2</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F5A97F"/>
          <w:sz w:val="22"/>
        </w:rPr>
        <w:t>100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stack</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n1</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n2</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elements to push into stack1: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CAD3F5"/>
          <w:sz w:val="22"/>
        </w:rPr>
        <w:t>n1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element for stack1, number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push1</w:t>
      </w:r>
      <w:r>
        <w:rPr>
          <w:rFonts w:ascii="Consolas" w:hAnsi="Consolas"/>
          <w:b w:val="0"/>
          <w:color w:val="B8C0E0"/>
          <w:sz w:val="22"/>
        </w:rPr>
        <w: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elements to push into stack2: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n2</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n2</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element for stack2, number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push2</w:t>
      </w:r>
      <w:r>
        <w:rPr>
          <w:rFonts w:ascii="Consolas" w:hAnsi="Consolas"/>
          <w:b w:val="0"/>
          <w:color w:val="B8C0E0"/>
          <w:sz w:val="22"/>
        </w:rPr>
        <w: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display1</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display2</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Popping from stack1</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pop1</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display1</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Popping from stack2</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AD3F5"/>
          <w:sz w:val="22"/>
        </w:rPr>
        <w:t>pop2</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display2</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add,poly,ll.c</w:t>
      </w:r>
    </w:p>
    <w:p>
      <w:pPr/>
      <w:r>
        <w:rPr>
          <w:rFonts w:ascii="Consolas" w:hAnsi="Consolas"/>
          <w:b w:val="0"/>
          <w:color w:val="A5ADCB"/>
          <w:sz w:val="22"/>
        </w:rPr>
        <w:t>//Represent and add two polynomials using linked lists</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coef</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exp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head1</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head2</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head3</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insert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coef</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exp</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coef</w:t>
      </w:r>
      <w:r>
        <w:rPr>
          <w:rFonts w:ascii="Consolas" w:hAnsi="Consolas"/>
          <w:b w:val="0"/>
          <w:color w:val="B8C0E0"/>
          <w:sz w:val="22"/>
        </w:rPr>
        <w:t>=</w:t>
      </w:r>
      <w:r>
        <w:rPr>
          <w:rFonts w:ascii="Consolas" w:hAnsi="Consolas"/>
          <w:b w:val="0"/>
          <w:color w:val="CAD3F5"/>
          <w:sz w:val="22"/>
        </w:rPr>
        <w:t>coef</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A5ADCB"/>
          <w:sz w:val="22"/>
        </w:rPr>
        <w:t>// Helper function to append a new node to the result polynomial (head3).</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appendResult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coef</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coef</w:t>
      </w:r>
      <w:r>
        <w:rPr>
          <w:rFonts w:ascii="Consolas" w:hAnsi="Consolas"/>
          <w:b w:val="0"/>
          <w:color w:val="B8C0E0"/>
          <w:sz w:val="22"/>
        </w:rPr>
        <w:t>=</w:t>
      </w:r>
      <w:r>
        <w:rPr>
          <w:rFonts w:ascii="Consolas" w:hAnsi="Consolas"/>
          <w:b w:val="0"/>
          <w:color w:val="CAD3F5"/>
          <w:sz w:val="22"/>
        </w:rPr>
        <w:t>coef</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add</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temp1</w:t>
      </w:r>
      <w:r>
        <w:rPr>
          <w:rFonts w:ascii="Consolas" w:hAnsi="Consolas"/>
          <w:b w:val="0"/>
          <w:color w:val="B8C0E0"/>
          <w:sz w:val="22"/>
        </w:rPr>
        <w:t>=</w:t>
      </w:r>
      <w:r>
        <w:rPr>
          <w:rFonts w:ascii="Consolas" w:hAnsi="Consolas"/>
          <w:b w:val="0"/>
          <w:color w:val="CAD3F5"/>
          <w:sz w:val="22"/>
        </w:rPr>
        <w:t>head1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temp2</w:t>
      </w:r>
      <w:r>
        <w:rPr>
          <w:rFonts w:ascii="Consolas" w:hAnsi="Consolas"/>
          <w:b w:val="0"/>
          <w:color w:val="B8C0E0"/>
          <w:sz w:val="22"/>
        </w:rPr>
        <w:t>=</w:t>
      </w:r>
      <w:r>
        <w:rPr>
          <w:rFonts w:ascii="Consolas" w:hAnsi="Consolas"/>
          <w:b w:val="0"/>
          <w:color w:val="CAD3F5"/>
          <w:sz w:val="22"/>
        </w:rPr>
        <w:t>head2</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temp1</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temp2</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temp1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exp</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temp2</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appendResult</w:t>
      </w:r>
      <w:r>
        <w:rPr>
          <w:rFonts w:ascii="Consolas" w:hAnsi="Consolas"/>
          <w:b w:val="0"/>
          <w:color w:val="B8C0E0"/>
          <w:sz w:val="22"/>
        </w:rPr>
        <w:t>(</w:t>
      </w:r>
      <w:r>
        <w:rPr>
          <w:rFonts w:ascii="Consolas" w:hAnsi="Consolas"/>
          <w:b w:val="0"/>
          <w:color w:val="CAD3F5"/>
          <w:sz w:val="22"/>
        </w:rPr>
        <w:t>head3</w:t>
      </w:r>
      <w:r>
        <w:rPr>
          <w:rFonts w:ascii="Consolas" w:hAnsi="Consolas"/>
          <w:b w:val="0"/>
          <w:color w:val="B8C0E0"/>
          <w:sz w:val="22"/>
        </w:rPr>
        <w:t>,</w:t>
      </w:r>
      <w:r>
        <w:rPr>
          <w:rFonts w:ascii="Consolas" w:hAnsi="Consolas"/>
          <w:b w:val="0"/>
          <w:color w:val="CAD3F5"/>
          <w:sz w:val="22"/>
        </w:rPr>
        <w:t>temp1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coef</w:t>
      </w:r>
      <w:r>
        <w:rPr>
          <w:rFonts w:ascii="Consolas" w:hAnsi="Consolas"/>
          <w:b w:val="0"/>
          <w:color w:val="B8C0E0"/>
          <w:sz w:val="22"/>
        </w:rPr>
        <w:t>+</w:t>
      </w:r>
      <w:r>
        <w:rPr>
          <w:rFonts w:ascii="Consolas" w:hAnsi="Consolas"/>
          <w:b w:val="0"/>
          <w:color w:val="CAD3F5"/>
          <w:sz w:val="22"/>
        </w:rPr>
        <w:t>temp2</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coef</w:t>
      </w:r>
      <w:r>
        <w:rPr>
          <w:rFonts w:ascii="Consolas" w:hAnsi="Consolas"/>
          <w:b w:val="0"/>
          <w:color w:val="B8C0E0"/>
          <w:sz w:val="22"/>
        </w:rPr>
        <w:t>,</w:t>
      </w:r>
      <w:r>
        <w:rPr>
          <w:rFonts w:ascii="Consolas" w:hAnsi="Consolas"/>
          <w:b w:val="0"/>
          <w:color w:val="CAD3F5"/>
          <w:sz w:val="22"/>
        </w:rPr>
        <w:t>temp1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exp</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temp1</w:t>
      </w:r>
      <w:r>
        <w:rPr>
          <w:rFonts w:ascii="Consolas" w:hAnsi="Consolas"/>
          <w:b w:val="0"/>
          <w:color w:val="B8C0E0"/>
          <w:sz w:val="22"/>
        </w:rPr>
        <w:t>=</w:t>
      </w:r>
      <w:r>
        <w:rPr>
          <w:rFonts w:ascii="Consolas" w:hAnsi="Consolas"/>
          <w:b w:val="0"/>
          <w:color w:val="CAD3F5"/>
          <w:sz w:val="22"/>
        </w:rPr>
        <w:t>temp1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temp2</w:t>
      </w:r>
      <w:r>
        <w:rPr>
          <w:rFonts w:ascii="Consolas" w:hAnsi="Consolas"/>
          <w:b w:val="0"/>
          <w:color w:val="B8C0E0"/>
          <w:sz w:val="22"/>
        </w:rPr>
        <w:t>=</w:t>
      </w:r>
      <w:r>
        <w:rPr>
          <w:rFonts w:ascii="Consolas" w:hAnsi="Consolas"/>
          <w:b w:val="0"/>
          <w:color w:val="CAD3F5"/>
          <w:sz w:val="22"/>
        </w:rPr>
        <w:t>temp2</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temp1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exp</w:t>
      </w:r>
      <w:r>
        <w:rPr>
          <w:rFonts w:ascii="Consolas" w:hAnsi="Consolas"/>
          <w:b w:val="0"/>
          <w:color w:val="B8C0E0"/>
          <w:sz w:val="22"/>
        </w:rPr>
        <w:t>&gt;</w:t>
      </w:r>
      <w:r>
        <w:rPr>
          <w:rFonts w:ascii="Consolas" w:hAnsi="Consolas"/>
          <w:b w:val="0"/>
          <w:color w:val="CAD3F5"/>
          <w:sz w:val="22"/>
        </w:rPr>
        <w:t>temp2</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appendResult</w:t>
      </w:r>
      <w:r>
        <w:rPr>
          <w:rFonts w:ascii="Consolas" w:hAnsi="Consolas"/>
          <w:b w:val="0"/>
          <w:color w:val="B8C0E0"/>
          <w:sz w:val="22"/>
        </w:rPr>
        <w:t>(</w:t>
      </w:r>
      <w:r>
        <w:rPr>
          <w:rFonts w:ascii="Consolas" w:hAnsi="Consolas"/>
          <w:b w:val="0"/>
          <w:color w:val="CAD3F5"/>
          <w:sz w:val="22"/>
        </w:rPr>
        <w:t>head3</w:t>
      </w:r>
      <w:r>
        <w:rPr>
          <w:rFonts w:ascii="Consolas" w:hAnsi="Consolas"/>
          <w:b w:val="0"/>
          <w:color w:val="B8C0E0"/>
          <w:sz w:val="22"/>
        </w:rPr>
        <w:t>,</w:t>
      </w:r>
      <w:r>
        <w:rPr>
          <w:rFonts w:ascii="Consolas" w:hAnsi="Consolas"/>
          <w:b w:val="0"/>
          <w:color w:val="CAD3F5"/>
          <w:sz w:val="22"/>
        </w:rPr>
        <w:t>temp1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coef</w:t>
      </w:r>
      <w:r>
        <w:rPr>
          <w:rFonts w:ascii="Consolas" w:hAnsi="Consolas"/>
          <w:b w:val="0"/>
          <w:color w:val="B8C0E0"/>
          <w:sz w:val="22"/>
        </w:rPr>
        <w:t>,</w:t>
      </w:r>
      <w:r>
        <w:rPr>
          <w:rFonts w:ascii="Consolas" w:hAnsi="Consolas"/>
          <w:b w:val="0"/>
          <w:color w:val="CAD3F5"/>
          <w:sz w:val="22"/>
        </w:rPr>
        <w:t>temp1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exp</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temp1</w:t>
      </w:r>
      <w:r>
        <w:rPr>
          <w:rFonts w:ascii="Consolas" w:hAnsi="Consolas"/>
          <w:b w:val="0"/>
          <w:color w:val="B8C0E0"/>
          <w:sz w:val="22"/>
        </w:rPr>
        <w:t>=</w:t>
      </w:r>
      <w:r>
        <w:rPr>
          <w:rFonts w:ascii="Consolas" w:hAnsi="Consolas"/>
          <w:b w:val="0"/>
          <w:color w:val="CAD3F5"/>
          <w:sz w:val="22"/>
        </w:rPr>
        <w:t>temp1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appendResult</w:t>
      </w:r>
      <w:r>
        <w:rPr>
          <w:rFonts w:ascii="Consolas" w:hAnsi="Consolas"/>
          <w:b w:val="0"/>
          <w:color w:val="B8C0E0"/>
          <w:sz w:val="22"/>
        </w:rPr>
        <w:t>(</w:t>
      </w:r>
      <w:r>
        <w:rPr>
          <w:rFonts w:ascii="Consolas" w:hAnsi="Consolas"/>
          <w:b w:val="0"/>
          <w:color w:val="CAD3F5"/>
          <w:sz w:val="22"/>
        </w:rPr>
        <w:t>head3</w:t>
      </w:r>
      <w:r>
        <w:rPr>
          <w:rFonts w:ascii="Consolas" w:hAnsi="Consolas"/>
          <w:b w:val="0"/>
          <w:color w:val="B8C0E0"/>
          <w:sz w:val="22"/>
        </w:rPr>
        <w:t>,</w:t>
      </w:r>
      <w:r>
        <w:rPr>
          <w:rFonts w:ascii="Consolas" w:hAnsi="Consolas"/>
          <w:b w:val="0"/>
          <w:color w:val="CAD3F5"/>
          <w:sz w:val="22"/>
        </w:rPr>
        <w:t>temp2</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coef</w:t>
      </w:r>
      <w:r>
        <w:rPr>
          <w:rFonts w:ascii="Consolas" w:hAnsi="Consolas"/>
          <w:b w:val="0"/>
          <w:color w:val="B8C0E0"/>
          <w:sz w:val="22"/>
        </w:rPr>
        <w:t>,</w:t>
      </w:r>
      <w:r>
        <w:rPr>
          <w:rFonts w:ascii="Consolas" w:hAnsi="Consolas"/>
          <w:b w:val="0"/>
          <w:color w:val="CAD3F5"/>
          <w:sz w:val="22"/>
        </w:rPr>
        <w:t>temp2</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exp</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temp2</w:t>
      </w:r>
      <w:r>
        <w:rPr>
          <w:rFonts w:ascii="Consolas" w:hAnsi="Consolas"/>
          <w:b w:val="0"/>
          <w:color w:val="B8C0E0"/>
          <w:sz w:val="22"/>
        </w:rPr>
        <w:t>=</w:t>
      </w:r>
      <w:r>
        <w:rPr>
          <w:rFonts w:ascii="Consolas" w:hAnsi="Consolas"/>
          <w:b w:val="0"/>
          <w:color w:val="CAD3F5"/>
          <w:sz w:val="22"/>
        </w:rPr>
        <w:t>temp2</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temp1</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appendResult</w:t>
      </w:r>
      <w:r>
        <w:rPr>
          <w:rFonts w:ascii="Consolas" w:hAnsi="Consolas"/>
          <w:b w:val="0"/>
          <w:color w:val="B8C0E0"/>
          <w:sz w:val="22"/>
        </w:rPr>
        <w:t>(</w:t>
      </w:r>
      <w:r>
        <w:rPr>
          <w:rFonts w:ascii="Consolas" w:hAnsi="Consolas"/>
          <w:b w:val="0"/>
          <w:color w:val="CAD3F5"/>
          <w:sz w:val="22"/>
        </w:rPr>
        <w:t>head3</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temp1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coef</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temp1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exp</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temp1</w:t>
      </w:r>
      <w:r>
        <w:rPr>
          <w:rFonts w:ascii="Consolas" w:hAnsi="Consolas"/>
          <w:b w:val="0"/>
          <w:color w:val="B8C0E0"/>
          <w:sz w:val="22"/>
        </w:rPr>
        <w:t>=</w:t>
      </w:r>
      <w:r>
        <w:rPr>
          <w:rFonts w:ascii="Consolas" w:hAnsi="Consolas"/>
          <w:b w:val="0"/>
          <w:color w:val="CAD3F5"/>
          <w:sz w:val="22"/>
        </w:rPr>
        <w:t>temp1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temp2</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appendResult</w:t>
      </w:r>
      <w:r>
        <w:rPr>
          <w:rFonts w:ascii="Consolas" w:hAnsi="Consolas"/>
          <w:b w:val="0"/>
          <w:color w:val="B8C0E0"/>
          <w:sz w:val="22"/>
        </w:rPr>
        <w:t>(</w:t>
      </w:r>
      <w:r>
        <w:rPr>
          <w:rFonts w:ascii="Consolas" w:hAnsi="Consolas"/>
          <w:b w:val="0"/>
          <w:color w:val="CAD3F5"/>
          <w:sz w:val="22"/>
        </w:rPr>
        <w:t>head3</w:t>
      </w:r>
      <w:r>
        <w:rPr>
          <w:rFonts w:ascii="Consolas" w:hAnsi="Consolas"/>
          <w:b w:val="0"/>
          <w:color w:val="B8C0E0"/>
          <w:sz w:val="22"/>
        </w:rPr>
        <w:t>,</w:t>
      </w:r>
      <w:r>
        <w:rPr>
          <w:rFonts w:ascii="Consolas" w:hAnsi="Consolas"/>
          <w:b w:val="0"/>
          <w:color w:val="CAD3F5"/>
          <w:sz w:val="22"/>
        </w:rPr>
        <w:t>temp2</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coef</w:t>
      </w:r>
      <w:r>
        <w:rPr>
          <w:rFonts w:ascii="Consolas" w:hAnsi="Consolas"/>
          <w:b w:val="0"/>
          <w:color w:val="B8C0E0"/>
          <w:sz w:val="22"/>
        </w:rPr>
        <w:t>,</w:t>
      </w:r>
      <w:r>
        <w:rPr>
          <w:rFonts w:ascii="Consolas" w:hAnsi="Consolas"/>
          <w:b w:val="0"/>
          <w:color w:val="CAD3F5"/>
          <w:sz w:val="22"/>
        </w:rPr>
        <w:t>temp2</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exp</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temp2</w:t>
      </w:r>
      <w:r>
        <w:rPr>
          <w:rFonts w:ascii="Consolas" w:hAnsi="Consolas"/>
          <w:b w:val="0"/>
          <w:color w:val="B8C0E0"/>
          <w:sz w:val="22"/>
        </w:rPr>
        <w:t>=</w:t>
      </w:r>
      <w:r>
        <w:rPr>
          <w:rFonts w:ascii="Consolas" w:hAnsi="Consolas"/>
          <w:b w:val="0"/>
          <w:color w:val="CAD3F5"/>
          <w:sz w:val="22"/>
        </w:rPr>
        <w:t>temp2</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display</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%d*x^%d +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coef</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exp</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%d*x^%d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coef</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exp</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coef</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terms in the first polynomial: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coefficient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coef</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exponent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exp</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insert</w:t>
      </w:r>
      <w:r>
        <w:rPr>
          <w:rFonts w:ascii="Consolas" w:hAnsi="Consolas"/>
          <w:b w:val="0"/>
          <w:color w:val="B8C0E0"/>
          <w:sz w:val="22"/>
        </w:rPr>
        <w:t>(</w:t>
      </w:r>
      <w:r>
        <w:rPr>
          <w:rFonts w:ascii="Consolas" w:hAnsi="Consolas"/>
          <w:b w:val="0"/>
          <w:color w:val="CAD3F5"/>
          <w:sz w:val="22"/>
        </w:rPr>
        <w:t>head1</w:t>
      </w:r>
      <w:r>
        <w:rPr>
          <w:rFonts w:ascii="Consolas" w:hAnsi="Consolas"/>
          <w:b w:val="0"/>
          <w:color w:val="B8C0E0"/>
          <w:sz w:val="22"/>
        </w:rPr>
        <w:t>,</w:t>
      </w:r>
      <w:r>
        <w:rPr>
          <w:rFonts w:ascii="Consolas" w:hAnsi="Consolas"/>
          <w:b w:val="0"/>
          <w:color w:val="CAD3F5"/>
          <w:sz w:val="22"/>
        </w:rPr>
        <w:t>coef</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The first polynomial is: </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CAD3F5"/>
          <w:sz w:val="22"/>
        </w:rPr>
        <w:t>head1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terms in the second polynomial: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coefficient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coef</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exponent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exp</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insert</w:t>
      </w:r>
      <w:r>
        <w:rPr>
          <w:rFonts w:ascii="Consolas" w:hAnsi="Consolas"/>
          <w:b w:val="0"/>
          <w:color w:val="B8C0E0"/>
          <w:sz w:val="22"/>
        </w:rPr>
        <w:t>(</w:t>
      </w:r>
      <w:r>
        <w:rPr>
          <w:rFonts w:ascii="Consolas" w:hAnsi="Consolas"/>
          <w:b w:val="0"/>
          <w:color w:val="CAD3F5"/>
          <w:sz w:val="22"/>
        </w:rPr>
        <w:t>head2</w:t>
      </w:r>
      <w:r>
        <w:rPr>
          <w:rFonts w:ascii="Consolas" w:hAnsi="Consolas"/>
          <w:b w:val="0"/>
          <w:color w:val="B8C0E0"/>
          <w:sz w:val="22"/>
        </w:rPr>
        <w:t>,</w:t>
      </w:r>
      <w:r>
        <w:rPr>
          <w:rFonts w:ascii="Consolas" w:hAnsi="Consolas"/>
          <w:b w:val="0"/>
          <w:color w:val="CAD3F5"/>
          <w:sz w:val="22"/>
        </w:rPr>
        <w:t>coef</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 xml:space="preserve">The second polynomial is: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CAD3F5"/>
          <w:sz w:val="22"/>
        </w:rPr>
        <w:t>head2</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add</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 xml:space="preserve">The sum of the two polynomials is: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CAD3F5"/>
          <w:sz w:val="22"/>
        </w:rPr>
        <w:t>head3</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after,del,ll,.c</w:t>
      </w:r>
    </w:p>
    <w:p>
      <w:pPr/>
      <w:r>
        <w:rPr>
          <w:rFonts w:ascii="Consolas" w:hAnsi="Consolas"/>
          <w:b w:val="0"/>
          <w:color w:val="A5ADCB"/>
          <w:sz w:val="22"/>
        </w:rPr>
        <w:t>//DONE</w:t>
      </w:r>
      <w:r>
        <w:br/>
      </w:r>
      <w:r>
        <w:rPr>
          <w:rFonts w:ascii="Consolas" w:hAnsi="Consolas"/>
          <w:b w:val="0"/>
          <w:color w:val="A5ADCB"/>
          <w:sz w:val="22"/>
        </w:rPr>
        <w:t>// delete a node from a linked list after a node pointer x</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create</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Linked List: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pos</w:t>
      </w:r>
      <w:r>
        <w:rPr>
          <w:rFonts w:ascii="Consolas" w:hAnsi="Consolas"/>
          <w:b w:val="0"/>
          <w:color w:val="B8C0E0"/>
          <w:sz w:val="22"/>
        </w:rPr>
        <w:t>,</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nodes in the linked list: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for node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rPr>
          <w:rFonts w:ascii="Consolas" w:hAnsi="Consolas"/>
          <w:b w:val="0"/>
          <w:color w:val="CAD3F5"/>
          <w:sz w:val="22"/>
        </w:rPr>
        <w:t>create</w:t>
      </w:r>
      <w:r>
        <w:rPr>
          <w:rFonts w:ascii="Consolas" w:hAnsi="Consolas"/>
          <w:b w:val="0"/>
          <w:color w:val="B8C0E0"/>
          <w:sz w:val="22"/>
        </w:rPr>
        <w: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position of x: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pos</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pos</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Linked List is empty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AD3F5"/>
          <w:sz w:val="22"/>
        </w:rPr>
        <w:t>free</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Linked List is empty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pos</w:t>
      </w:r>
      <w:r>
        <w:rPr>
          <w:rFonts w:ascii="Consolas" w:hAnsi="Consolas"/>
          <w:b w:val="0"/>
          <w:color w:val="F5A97F"/>
          <w:sz w:val="22"/>
        </w:rPr>
        <w:t>-1</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free</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arr.del.c</w:t>
      </w:r>
    </w:p>
    <w:p>
      <w:pPr/>
      <w:r>
        <w:rPr>
          <w:rFonts w:ascii="Consolas" w:hAnsi="Consolas"/>
          <w:b w:val="0"/>
          <w:color w:val="A5ADCB"/>
          <w:sz w:val="22"/>
        </w:rPr>
        <w:t>//DONE</w:t>
      </w:r>
      <w:r>
        <w:br/>
      </w:r>
      <w:r>
        <w:rPr>
          <w:rFonts w:ascii="Consolas" w:hAnsi="Consolas"/>
          <w:b w:val="0"/>
          <w:color w:val="A5ADCB"/>
          <w:sz w:val="22"/>
        </w:rPr>
        <w:t>// make an code for deleting an element in an array</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size of the array: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elements of the array: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position of the element to be deleted: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j</w:t>
      </w:r>
      <w:r>
        <w:rPr>
          <w:rFonts w:ascii="Consolas" w:hAnsi="Consolas"/>
          <w:b w:val="0"/>
          <w:color w:val="B8C0E0"/>
          <w:sz w:val="22"/>
        </w:rPr>
        <w:t>=</w:t>
      </w:r>
      <w:r>
        <w:rPr>
          <w:rFonts w:ascii="Consolas" w:hAnsi="Consolas"/>
          <w:b w:val="0"/>
          <w:color w:val="CAD3F5"/>
          <w:sz w:val="22"/>
        </w:rPr>
        <w:t>i</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&lt;</w:t>
      </w:r>
      <w:r>
        <w:rPr>
          <w:rFonts w:ascii="Consolas" w:hAnsi="Consolas"/>
          <w:b w:val="0"/>
          <w:color w:val="CAD3F5"/>
          <w:sz w:val="22"/>
        </w:rPr>
        <w:t>n</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The new array is: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array,sum.c</w:t>
      </w:r>
    </w:p>
    <w:p>
      <w:pPr/>
      <w:r>
        <w:rPr>
          <w:rFonts w:ascii="Consolas" w:hAnsi="Consolas"/>
          <w:b w:val="0"/>
          <w:color w:val="A5ADCB"/>
          <w:sz w:val="22"/>
        </w:rPr>
        <w:t>//DONE</w:t>
      </w:r>
      <w:r>
        <w:br/>
      </w:r>
      <w:r>
        <w:rPr>
          <w:rFonts w:ascii="Consolas" w:hAnsi="Consolas"/>
          <w:b w:val="0"/>
          <w:color w:val="A5ADCB"/>
          <w:sz w:val="22"/>
        </w:rPr>
        <w:t>// find the sum of an array</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elements: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sum</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the elements of the array:</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sum</w:t>
      </w:r>
      <w:r>
        <w:rPr>
          <w:rFonts w:ascii="Consolas" w:hAnsi="Consolas"/>
          <w:b w:val="0"/>
          <w:color w:val="B8C0E0"/>
          <w:sz w:val="22"/>
        </w:rPr>
        <w:t>=</w:t>
      </w:r>
      <w:r>
        <w:rPr>
          <w:rFonts w:ascii="Consolas" w:hAnsi="Consolas"/>
          <w:b w:val="0"/>
          <w:color w:val="CAD3F5"/>
          <w:sz w:val="22"/>
        </w:rPr>
        <w:t>sum</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The sum of the array elements is %d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sum</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array.c</w:t>
      </w:r>
    </w:p>
    <w:p>
      <w:pPr/>
      <w:r>
        <w:rPr>
          <w:rFonts w:ascii="Consolas" w:hAnsi="Consolas"/>
          <w:b w:val="0"/>
          <w:color w:val="A5ADCB"/>
          <w:sz w:val="22"/>
        </w:rPr>
        <w:t>//DONE</w:t>
      </w:r>
      <w:r>
        <w:br/>
      </w:r>
      <w:r>
        <w:rPr>
          <w:rFonts w:ascii="Consolas" w:hAnsi="Consolas"/>
          <w:b w:val="0"/>
          <w:color w:val="A5ADCB"/>
          <w:sz w:val="22"/>
        </w:rPr>
        <w:t>// print the elements of the array</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the size of the array:</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the elements of the array:</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The elements of the array are %d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arrayprod.c</w:t>
      </w:r>
    </w:p>
    <w:p>
      <w:pPr/>
      <w:r>
        <w:rPr>
          <w:rFonts w:ascii="Consolas" w:hAnsi="Consolas"/>
          <w:b w:val="0"/>
          <w:color w:val="A5ADCB"/>
          <w:sz w:val="22"/>
        </w:rPr>
        <w:t>//DONE</w:t>
      </w:r>
      <w:r>
        <w:br/>
      </w:r>
      <w:r>
        <w:rPr>
          <w:rFonts w:ascii="Consolas" w:hAnsi="Consolas"/>
          <w:b w:val="0"/>
          <w:color w:val="A5ADCB"/>
          <w:sz w:val="22"/>
        </w:rPr>
        <w:t>//product of an array with a single element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size of the array: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p</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the elements of the array</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the element to be multiplied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p</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array_insert.c</w:t>
      </w:r>
    </w:p>
    <w:p>
      <w:pPr/>
      <w:r>
        <w:rPr>
          <w:rFonts w:ascii="Consolas" w:hAnsi="Consolas"/>
          <w:b w:val="0"/>
          <w:color w:val="A5ADCB"/>
          <w:sz w:val="22"/>
        </w:rPr>
        <w:t>//DONE</w:t>
      </w:r>
      <w:r>
        <w:br/>
      </w:r>
      <w:r>
        <w:rPr>
          <w:rFonts w:ascii="Consolas" w:hAnsi="Consolas"/>
          <w:b w:val="0"/>
          <w:color w:val="A5ADCB"/>
          <w:sz w:val="22"/>
        </w:rPr>
        <w:t>// to insert an element in an array</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k</w:t>
      </w:r>
      <w:r>
        <w:rPr>
          <w:rFonts w:ascii="Consolas" w:hAnsi="Consolas"/>
          <w:b w:val="0"/>
          <w:color w:val="B8C0E0"/>
          <w:sz w:val="22"/>
        </w:rPr>
        <w:t>,</w:t>
      </w:r>
      <w:r>
        <w:rPr>
          <w:rFonts w:ascii="Consolas" w:hAnsi="Consolas"/>
          <w:b w:val="0"/>
          <w:color w:val="CAD3F5"/>
          <w:sz w:val="22"/>
        </w:rPr>
        <w:t>temp1</w:t>
      </w:r>
      <w:r>
        <w:rPr>
          <w:rFonts w:ascii="Consolas" w:hAnsi="Consolas"/>
          <w:b w:val="0"/>
          <w:color w:val="B8C0E0"/>
          <w:sz w:val="22"/>
        </w:rPr>
        <w:t>,</w:t>
      </w:r>
      <w:r>
        <w:rPr>
          <w:rFonts w:ascii="Consolas" w:hAnsi="Consolas"/>
          <w:b w:val="0"/>
          <w:color w:val="CAD3F5"/>
          <w:sz w:val="22"/>
        </w:rPr>
        <w:t>temp2</w:t>
      </w:r>
      <w:r>
        <w:rPr>
          <w:rFonts w:ascii="Consolas" w:hAnsi="Consolas"/>
          <w:b w:val="0"/>
          <w:color w:val="B8C0E0"/>
          <w:sz w:val="22"/>
        </w:rPr>
        <w:t>,</w:t>
      </w:r>
      <w:r>
        <w:rPr>
          <w:rFonts w:ascii="Consolas" w:hAnsi="Consolas"/>
          <w:b w:val="0"/>
          <w:color w:val="CAD3F5"/>
          <w:sz w:val="22"/>
        </w:rPr>
        <w:t>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the size of the array:</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the elements of the array</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the number to be inserted in the array:</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k</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the position to be inserted in the array;</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p</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p</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temp1</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p</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temp2</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temp1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temp1</w:t>
      </w:r>
      <w:r>
        <w:rPr>
          <w:rFonts w:ascii="Consolas" w:hAnsi="Consolas"/>
          <w:b w:val="0"/>
          <w:color w:val="B8C0E0"/>
          <w:sz w:val="22"/>
        </w:rPr>
        <w:t>=</w:t>
      </w:r>
      <w:r>
        <w:rPr>
          <w:rFonts w:ascii="Consolas" w:hAnsi="Consolas"/>
          <w:b w:val="0"/>
          <w:color w:val="CAD3F5"/>
          <w:sz w:val="22"/>
        </w:rPr>
        <w:t>temp2</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temp2</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temp1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The new array will be:</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assighnment,main.c</w:t>
      </w:r>
    </w:p>
    <w:p>
      <w:pPr/>
      <w:r>
        <w:rPr>
          <w:rFonts w:ascii="Consolas" w:hAnsi="Consolas"/>
          <w:b w:val="0"/>
          <w:color w:val="A5ADCB"/>
          <w:sz w:val="22"/>
        </w:rPr>
        <w:t>//Add Two Numbers Represented as Linked Lists</w:t>
      </w:r>
      <w:r>
        <w:br/>
      </w:r>
      <w:r>
        <w:rPr>
          <w:rFonts w:ascii="Consolas" w:hAnsi="Consolas"/>
          <w:b w:val="0"/>
          <w:color w:val="A5ADCB"/>
          <w:sz w:val="22"/>
        </w:rPr>
        <w:t>//do it like a full adder</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insert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rev</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prev</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curr</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next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curr</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next</w:t>
      </w:r>
      <w:r>
        <w:rPr>
          <w:rFonts w:ascii="Consolas" w:hAnsi="Consolas"/>
          <w:b w:val="0"/>
          <w:color w:val="B8C0E0"/>
          <w:sz w:val="22"/>
        </w:rPr>
        <w:t>=</w:t>
      </w:r>
      <w:r>
        <w:rPr>
          <w:rFonts w:ascii="Consolas" w:hAnsi="Consolas"/>
          <w:b w:val="0"/>
          <w:color w:val="CAD3F5"/>
          <w:sz w:val="22"/>
        </w:rPr>
        <w:t>curr</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curr</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prev</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prev</w:t>
      </w:r>
      <w:r>
        <w:rPr>
          <w:rFonts w:ascii="Consolas" w:hAnsi="Consolas"/>
          <w:b w:val="0"/>
          <w:color w:val="B8C0E0"/>
          <w:sz w:val="22"/>
        </w:rPr>
        <w:t>=</w:t>
      </w:r>
      <w:r>
        <w:rPr>
          <w:rFonts w:ascii="Consolas" w:hAnsi="Consolas"/>
          <w:b w:val="0"/>
          <w:color w:val="CAD3F5"/>
          <w:sz w:val="22"/>
        </w:rPr>
        <w:t>curr</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curr</w:t>
      </w:r>
      <w:r>
        <w:rPr>
          <w:rFonts w:ascii="Consolas" w:hAnsi="Consolas"/>
          <w:b w:val="0"/>
          <w:color w:val="B8C0E0"/>
          <w:sz w:val="22"/>
        </w:rPr>
        <w:t>=</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prev</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adder</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head1</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head2</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curr1</w:t>
      </w:r>
      <w:r>
        <w:rPr>
          <w:rFonts w:ascii="Consolas" w:hAnsi="Consolas"/>
          <w:b w:val="0"/>
          <w:color w:val="B8C0E0"/>
          <w:sz w:val="22"/>
        </w:rPr>
        <w:t>=</w:t>
      </w:r>
      <w:r>
        <w:rPr>
          <w:rFonts w:ascii="Consolas" w:hAnsi="Consolas"/>
          <w:b w:val="0"/>
          <w:color w:val="CAD3F5"/>
          <w:sz w:val="22"/>
        </w:rPr>
        <w:t>head1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curr2</w:t>
      </w:r>
      <w:r>
        <w:rPr>
          <w:rFonts w:ascii="Consolas" w:hAnsi="Consolas"/>
          <w:b w:val="0"/>
          <w:color w:val="B8C0E0"/>
          <w:sz w:val="22"/>
        </w:rPr>
        <w:t>=</w:t>
      </w:r>
      <w:r>
        <w:rPr>
          <w:rFonts w:ascii="Consolas" w:hAnsi="Consolas"/>
          <w:b w:val="0"/>
          <w:color w:val="CAD3F5"/>
          <w:sz w:val="22"/>
        </w:rPr>
        <w:t>head2</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head3</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curr3</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carry</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curr1</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curr2</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carry</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sum</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curr1</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sum</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curr1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curr1</w:t>
      </w:r>
      <w:r>
        <w:rPr>
          <w:rFonts w:ascii="Consolas" w:hAnsi="Consolas"/>
          <w:b w:val="0"/>
          <w:color w:val="B8C0E0"/>
          <w:sz w:val="22"/>
        </w:rPr>
        <w:t>=</w:t>
      </w:r>
      <w:r>
        <w:rPr>
          <w:rFonts w:ascii="Consolas" w:hAnsi="Consolas"/>
          <w:b w:val="0"/>
          <w:color w:val="CAD3F5"/>
          <w:sz w:val="22"/>
        </w:rPr>
        <w:t>curr1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curr2</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sum</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curr2</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curr2</w:t>
      </w:r>
      <w:r>
        <w:rPr>
          <w:rFonts w:ascii="Consolas" w:hAnsi="Consolas"/>
          <w:b w:val="0"/>
          <w:color w:val="B8C0E0"/>
          <w:sz w:val="22"/>
        </w:rPr>
        <w:t>=</w:t>
      </w:r>
      <w:r>
        <w:rPr>
          <w:rFonts w:ascii="Consolas" w:hAnsi="Consolas"/>
          <w:b w:val="0"/>
          <w:color w:val="CAD3F5"/>
          <w:sz w:val="22"/>
        </w:rPr>
        <w:t>curr2</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sum</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carry</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carry</w:t>
      </w:r>
      <w:r>
        <w:rPr>
          <w:rFonts w:ascii="Consolas" w:hAnsi="Consolas"/>
          <w:b w:val="0"/>
          <w:color w:val="B8C0E0"/>
          <w:sz w:val="22"/>
        </w:rPr>
        <w:t>=</w:t>
      </w:r>
      <w:r>
        <w:rPr>
          <w:rFonts w:ascii="Consolas" w:hAnsi="Consolas"/>
          <w:b w:val="0"/>
          <w:color w:val="CAD3F5"/>
          <w:sz w:val="22"/>
        </w:rPr>
        <w:t>sum</w:t>
      </w:r>
      <w:r>
        <w:rPr>
          <w:rFonts w:ascii="Consolas" w:hAnsi="Consolas"/>
          <w:b w:val="0"/>
          <w:color w:val="B8C0E0"/>
          <w:sz w:val="22"/>
        </w:rPr>
        <w:t>/</w:t>
      </w:r>
      <w:r>
        <w:rPr>
          <w:rFonts w:ascii="Consolas" w:hAnsi="Consolas"/>
          <w:b w:val="0"/>
          <w:color w:val="F5A97F"/>
          <w:sz w:val="22"/>
        </w:rPr>
        <w:t>10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sum</w:t>
      </w:r>
      <w:r>
        <w:rPr>
          <w:rFonts w:ascii="Consolas" w:hAnsi="Consolas"/>
          <w:b w:val="0"/>
          <w:color w:val="B8C0E0"/>
          <w:sz w:val="22"/>
        </w:rPr>
        <w:t>%</w:t>
      </w:r>
      <w:r>
        <w:rPr>
          <w:rFonts w:ascii="Consolas" w:hAnsi="Consolas"/>
          <w:b w:val="0"/>
          <w:color w:val="F5A97F"/>
          <w:sz w:val="22"/>
        </w:rPr>
        <w:t>10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head3</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head3</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curr3</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curr3</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curr3</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head3</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head1</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head2</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head3</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n1</w:t>
      </w:r>
      <w:r>
        <w:rPr>
          <w:rFonts w:ascii="Consolas" w:hAnsi="Consolas"/>
          <w:b w:val="0"/>
          <w:color w:val="B8C0E0"/>
          <w:sz w:val="22"/>
        </w:rPr>
        <w:t>,</w:t>
      </w:r>
      <w:r>
        <w:rPr>
          <w:rFonts w:ascii="Consolas" w:hAnsi="Consolas"/>
          <w:b w:val="0"/>
          <w:color w:val="CAD3F5"/>
          <w:sz w:val="22"/>
        </w:rPr>
        <w:t>n2</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nodes in the first linked list: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for node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insert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head1</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nodes in the second linked list: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n2</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n2</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for node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insert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head2</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head1</w:t>
      </w:r>
      <w:r>
        <w:rPr>
          <w:rFonts w:ascii="Consolas" w:hAnsi="Consolas"/>
          <w:b w:val="0"/>
          <w:color w:val="B8C0E0"/>
          <w:sz w:val="22"/>
        </w:rPr>
        <w:t>=</w:t>
      </w:r>
      <w:r>
        <w:rPr>
          <w:rFonts w:ascii="Consolas" w:hAnsi="Consolas"/>
          <w:b w:val="0"/>
          <w:color w:val="CAD3F5"/>
          <w:sz w:val="22"/>
        </w:rPr>
        <w:t>rev</w:t>
      </w:r>
      <w:r>
        <w:rPr>
          <w:rFonts w:ascii="Consolas" w:hAnsi="Consolas"/>
          <w:b w:val="0"/>
          <w:color w:val="B8C0E0"/>
          <w:sz w:val="22"/>
        </w:rPr>
        <w:t>(</w:t>
      </w:r>
      <w:r>
        <w:rPr>
          <w:rFonts w:ascii="Consolas" w:hAnsi="Consolas"/>
          <w:b w:val="0"/>
          <w:color w:val="CAD3F5"/>
          <w:sz w:val="22"/>
        </w:rPr>
        <w:t>head1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head2</w:t>
      </w:r>
      <w:r>
        <w:rPr>
          <w:rFonts w:ascii="Consolas" w:hAnsi="Consolas"/>
          <w:b w:val="0"/>
          <w:color w:val="B8C0E0"/>
          <w:sz w:val="22"/>
        </w:rPr>
        <w:t>=</w:t>
      </w:r>
      <w:r>
        <w:rPr>
          <w:rFonts w:ascii="Consolas" w:hAnsi="Consolas"/>
          <w:b w:val="0"/>
          <w:color w:val="CAD3F5"/>
          <w:sz w:val="22"/>
        </w:rPr>
        <w:t>rev</w:t>
      </w:r>
      <w:r>
        <w:rPr>
          <w:rFonts w:ascii="Consolas" w:hAnsi="Consolas"/>
          <w:b w:val="0"/>
          <w:color w:val="B8C0E0"/>
          <w:sz w:val="22"/>
        </w:rPr>
        <w:t>(</w:t>
      </w:r>
      <w:r>
        <w:rPr>
          <w:rFonts w:ascii="Consolas" w:hAnsi="Consolas"/>
          <w:b w:val="0"/>
          <w:color w:val="CAD3F5"/>
          <w:sz w:val="22"/>
        </w:rPr>
        <w:t>head2</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head3</w:t>
      </w:r>
      <w:r>
        <w:rPr>
          <w:rFonts w:ascii="Consolas" w:hAnsi="Consolas"/>
          <w:b w:val="0"/>
          <w:color w:val="B8C0E0"/>
          <w:sz w:val="22"/>
        </w:rPr>
        <w:t>=</w:t>
      </w:r>
      <w:r>
        <w:rPr>
          <w:rFonts w:ascii="Consolas" w:hAnsi="Consolas"/>
          <w:b w:val="0"/>
          <w:color w:val="CAD3F5"/>
          <w:sz w:val="22"/>
        </w:rPr>
        <w:t>adder</w:t>
      </w:r>
      <w:r>
        <w:rPr>
          <w:rFonts w:ascii="Consolas" w:hAnsi="Consolas"/>
          <w:b w:val="0"/>
          <w:color w:val="B8C0E0"/>
          <w:sz w:val="22"/>
        </w:rPr>
        <w:t>(</w:t>
      </w:r>
      <w:r>
        <w:rPr>
          <w:rFonts w:ascii="Consolas" w:hAnsi="Consolas"/>
          <w:b w:val="0"/>
          <w:color w:val="CAD3F5"/>
          <w:sz w:val="22"/>
        </w:rPr>
        <w:t>head1</w:t>
      </w:r>
      <w:r>
        <w:rPr>
          <w:rFonts w:ascii="Consolas" w:hAnsi="Consolas"/>
          <w:b w:val="0"/>
          <w:color w:val="B8C0E0"/>
          <w:sz w:val="22"/>
        </w:rPr>
        <w:t>,</w:t>
      </w:r>
      <w:r>
        <w:rPr>
          <w:rFonts w:ascii="Consolas" w:hAnsi="Consolas"/>
          <w:b w:val="0"/>
          <w:color w:val="CAD3F5"/>
          <w:sz w:val="22"/>
        </w:rPr>
        <w:t>head2</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head3</w:t>
      </w:r>
      <w:r>
        <w:rPr>
          <w:rFonts w:ascii="Consolas" w:hAnsi="Consolas"/>
          <w:b w:val="0"/>
          <w:color w:val="B8C0E0"/>
          <w:sz w:val="22"/>
        </w:rPr>
        <w:t>=</w:t>
      </w:r>
      <w:r>
        <w:rPr>
          <w:rFonts w:ascii="Consolas" w:hAnsi="Consolas"/>
          <w:b w:val="0"/>
          <w:color w:val="CAD3F5"/>
          <w:sz w:val="22"/>
        </w:rPr>
        <w:t>rev</w:t>
      </w:r>
      <w:r>
        <w:rPr>
          <w:rFonts w:ascii="Consolas" w:hAnsi="Consolas"/>
          <w:b w:val="0"/>
          <w:color w:val="B8C0E0"/>
          <w:sz w:val="22"/>
        </w:rPr>
        <w:t>(</w:t>
      </w:r>
      <w:r>
        <w:rPr>
          <w:rFonts w:ascii="Consolas" w:hAnsi="Consolas"/>
          <w:b w:val="0"/>
          <w:color w:val="CAD3F5"/>
          <w:sz w:val="22"/>
        </w:rPr>
        <w:t>head3</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First Number is: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CAD3F5"/>
          <w:sz w:val="22"/>
        </w:rPr>
        <w:t>rev</w:t>
      </w:r>
      <w:r>
        <w:rPr>
          <w:rFonts w:ascii="Consolas" w:hAnsi="Consolas"/>
          <w:b w:val="0"/>
          <w:color w:val="B8C0E0"/>
          <w:sz w:val="22"/>
        </w:rPr>
        <w:t>(</w:t>
      </w:r>
      <w:r>
        <w:rPr>
          <w:rFonts w:ascii="Consolas" w:hAnsi="Consolas"/>
          <w:b w:val="0"/>
          <w:color w:val="CAD3F5"/>
          <w:sz w:val="22"/>
        </w:rPr>
        <w:t>head1</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Second Number is: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CAD3F5"/>
          <w:sz w:val="22"/>
        </w:rPr>
        <w:t>rev</w:t>
      </w:r>
      <w:r>
        <w:rPr>
          <w:rFonts w:ascii="Consolas" w:hAnsi="Consolas"/>
          <w:b w:val="0"/>
          <w:color w:val="B8C0E0"/>
          <w:sz w:val="22"/>
        </w:rPr>
        <w:t>(</w:t>
      </w:r>
      <w:r>
        <w:rPr>
          <w:rFonts w:ascii="Consolas" w:hAnsi="Consolas"/>
          <w:b w:val="0"/>
          <w:color w:val="CAD3F5"/>
          <w:sz w:val="22"/>
        </w:rPr>
        <w:t>head2</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Sum Linked List: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CAD3F5"/>
          <w:sz w:val="22"/>
        </w:rPr>
        <w:t>head3</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Assignment.1.c</w:t>
      </w:r>
    </w:p>
    <w:p>
      <w:pPr/>
      <w:r>
        <w:rPr>
          <w:rFonts w:ascii="Consolas" w:hAnsi="Consolas"/>
          <w:b w:val="0"/>
          <w:color w:val="A5ADCB"/>
          <w:sz w:val="22"/>
        </w:rPr>
        <w:t>//first make a loop out of the user defined linked list from the user defined point and then show it and then delete the loop</w:t>
      </w:r>
      <w:r>
        <w:br/>
      </w:r>
      <w:r>
        <w:rPr>
          <w:rFonts w:ascii="Consolas" w:hAnsi="Consolas"/>
          <w:b w:val="0"/>
          <w:color w:val="A5ADCB"/>
          <w:sz w:val="22"/>
        </w:rPr>
        <w:t>//Remove loop in linked list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insert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c</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c</w:t>
      </w:r>
      <w:r>
        <w:rPr>
          <w:rFonts w:ascii="Consolas" w:hAnsi="Consolas"/>
          <w:b w:val="0"/>
          <w:color w:val="B8C0E0"/>
          <w:sz w:val="22"/>
        </w:rPr>
        <w:t>&lt;</w:t>
      </w:r>
      <w:r>
        <w:rPr>
          <w:rFonts w:ascii="Consolas" w:hAnsi="Consolas"/>
          <w:b w:val="0"/>
          <w:color w:val="F5A97F"/>
          <w:sz w:val="22"/>
        </w:rPr>
        <w:t>20</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-----list is cyclic</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createLoop</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pos</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pos</w:t>
      </w:r>
      <w:r>
        <w:rPr>
          <w:rFonts w:ascii="Consolas" w:hAnsi="Consolas"/>
          <w:b w:val="0"/>
          <w:color w:val="B8C0E0"/>
          <w:sz w:val="22"/>
        </w:rPr>
        <w:t>&lt;</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c</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h</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c</w:t>
      </w:r>
      <w:r>
        <w:rPr>
          <w:rFonts w:ascii="Consolas" w:hAnsi="Consolas"/>
          <w:b w:val="0"/>
          <w:color w:val="B8C0E0"/>
          <w:sz w:val="22"/>
        </w:rPr>
        <w:t>&lt;</w:t>
      </w:r>
      <w:r>
        <w:rPr>
          <w:rFonts w:ascii="Consolas" w:hAnsi="Consolas"/>
          <w:b w:val="0"/>
          <w:color w:val="CAD3F5"/>
          <w:sz w:val="22"/>
        </w:rPr>
        <w:t>pos</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w:t>
      </w:r>
      <w:r>
        <w:rPr>
          <w:rFonts w:ascii="Consolas" w:hAnsi="Consolas"/>
          <w:b w:val="0"/>
          <w:color w:val="B8C0E0"/>
          <w:sz w:val="22"/>
        </w:rPr>
        <w:t>=</w:t>
      </w:r>
      <w:r>
        <w:rPr>
          <w:rFonts w:ascii="Consolas" w:hAnsi="Consolas"/>
          <w:b w:val="0"/>
          <w:color w:val="CAD3F5"/>
          <w:sz w:val="22"/>
        </w:rPr>
        <w:t>h</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Invalid position</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h</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Loop created: Last node now points to node at position %d.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pos</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rmloop</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slow</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fast</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le</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fast</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fast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slow</w:t>
      </w:r>
      <w:r>
        <w:rPr>
          <w:rFonts w:ascii="Consolas" w:hAnsi="Consolas"/>
          <w:b w:val="0"/>
          <w:color w:val="B8C0E0"/>
          <w:sz w:val="22"/>
        </w:rPr>
        <w:t>=</w:t>
      </w:r>
      <w:r>
        <w:rPr>
          <w:rFonts w:ascii="Consolas" w:hAnsi="Consolas"/>
          <w:b w:val="0"/>
          <w:color w:val="CAD3F5"/>
          <w:sz w:val="22"/>
        </w:rPr>
        <w:t>slow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fast</w:t>
      </w:r>
      <w:r>
        <w:rPr>
          <w:rFonts w:ascii="Consolas" w:hAnsi="Consolas"/>
          <w:b w:val="0"/>
          <w:color w:val="B8C0E0"/>
          <w:sz w:val="22"/>
        </w:rPr>
        <w:t>=</w:t>
      </w:r>
      <w:r>
        <w:rPr>
          <w:rFonts w:ascii="Consolas" w:hAnsi="Consolas"/>
          <w:b w:val="0"/>
          <w:color w:val="CAD3F5"/>
          <w:sz w:val="22"/>
        </w:rPr>
        <w:t>fast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slow</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fast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le</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break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le</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No loop detected.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slow</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slow</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fast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fast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slow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fast</w:t>
      </w:r>
      <w:r>
        <w:rPr>
          <w:rFonts w:ascii="Consolas" w:hAnsi="Consolas"/>
          <w:b w:val="0"/>
          <w:color w:val="B8C0E0"/>
          <w:sz w:val="22"/>
        </w:rPr>
        <w:t>=</w:t>
      </w:r>
      <w:r>
        <w:rPr>
          <w:rFonts w:ascii="Consolas" w:hAnsi="Consolas"/>
          <w:b w:val="0"/>
          <w:color w:val="CAD3F5"/>
          <w:sz w:val="22"/>
        </w:rPr>
        <w:t>fast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slow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fast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slow</w:t>
      </w:r>
      <w:r>
        <w:rPr>
          <w:rFonts w:ascii="Consolas" w:hAnsi="Consolas"/>
          <w:b w:val="0"/>
          <w:color w:val="B8C0E0"/>
          <w:sz w:val="22"/>
        </w:rPr>
        <w:t>=</w:t>
      </w:r>
      <w:r>
        <w:rPr>
          <w:rFonts w:ascii="Consolas" w:hAnsi="Consolas"/>
          <w:b w:val="0"/>
          <w:color w:val="CAD3F5"/>
          <w:sz w:val="22"/>
        </w:rPr>
        <w:t>slow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fast</w:t>
      </w:r>
      <w:r>
        <w:rPr>
          <w:rFonts w:ascii="Consolas" w:hAnsi="Consolas"/>
          <w:b w:val="0"/>
          <w:color w:val="B8C0E0"/>
          <w:sz w:val="22"/>
        </w:rPr>
        <w:t>=</w:t>
      </w:r>
      <w:r>
        <w:rPr>
          <w:rFonts w:ascii="Consolas" w:hAnsi="Consolas"/>
          <w:b w:val="0"/>
          <w:color w:val="CAD3F5"/>
          <w:sz w:val="22"/>
        </w:rPr>
        <w:t>fast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fast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The loop has been removed.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CAD3F5"/>
          <w:sz w:val="22"/>
        </w:rPr>
        <w:t>pos</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nodes in the linked list: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data for node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insert</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Linked list: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position to create a loop: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pos</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createLoop</w:t>
      </w:r>
      <w:r>
        <w:rPr>
          <w:rFonts w:ascii="Consolas" w:hAnsi="Consolas"/>
          <w:b w:val="0"/>
          <w:color w:val="B8C0E0"/>
          <w:sz w:val="22"/>
        </w:rPr>
        <w:t>(</w:t>
      </w:r>
      <w:r>
        <w:rPr>
          <w:rFonts w:ascii="Consolas" w:hAnsi="Consolas"/>
          <w:b w:val="0"/>
          <w:color w:val="CAD3F5"/>
          <w:sz w:val="22"/>
        </w:rPr>
        <w:t>pos</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The looped linked list: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rmloop</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Linked list after loop removal: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Assignment.10.c</w:t>
      </w:r>
    </w:p>
    <w:p>
      <w:pPr/>
      <w:r>
        <w:rPr>
          <w:rFonts w:ascii="Consolas" w:hAnsi="Consolas"/>
          <w:b w:val="0"/>
          <w:color w:val="A5ADCB"/>
          <w:sz w:val="22"/>
        </w:rPr>
        <w:t>//Linked list length even or odd</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next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length</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cnt</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cnt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cnt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nodes: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for node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data</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newnode</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len</w:t>
      </w:r>
      <w:r>
        <w:rPr>
          <w:rFonts w:ascii="Consolas" w:hAnsi="Consolas"/>
          <w:b w:val="0"/>
          <w:color w:val="B8C0E0"/>
          <w:sz w:val="22"/>
        </w:rPr>
        <w:t>=</w:t>
      </w:r>
      <w:r>
        <w:rPr>
          <w:rFonts w:ascii="Consolas" w:hAnsi="Consolas"/>
          <w:b w:val="0"/>
          <w:color w:val="CAD3F5"/>
          <w:sz w:val="22"/>
        </w:rPr>
        <w:t>length</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len</w:t>
      </w:r>
      <w:r>
        <w:rPr>
          <w:rFonts w:ascii="Consolas" w:hAnsi="Consolas"/>
          <w:b w:val="0"/>
          <w:color w:val="B8C0E0"/>
          <w:sz w:val="22"/>
        </w:rPr>
        <w:t>%</w:t>
      </w:r>
      <w:r>
        <w:rPr>
          <w:rFonts w:ascii="Consolas" w:hAnsi="Consolas"/>
          <w:b w:val="0"/>
          <w:color w:val="F5A97F"/>
          <w:sz w:val="22"/>
        </w:rPr>
        <w:t>2</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The length of the linked list is even: %d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len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The length of the linked list is odd: %d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len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Assignment.2.c</w:t>
      </w:r>
    </w:p>
    <w:p>
      <w:pPr/>
      <w:r>
        <w:rPr>
          <w:rFonts w:ascii="Consolas" w:hAnsi="Consolas"/>
          <w:b w:val="0"/>
          <w:color w:val="A5ADCB"/>
          <w:sz w:val="22"/>
        </w:rPr>
        <w:t>//First create a loop in a user defined linked list a at a given position and then detect wether it is looped or not</w:t>
      </w:r>
      <w:r>
        <w:br/>
      </w:r>
      <w:r>
        <w:rPr>
          <w:rFonts w:ascii="Consolas" w:hAnsi="Consolas"/>
          <w:b w:val="0"/>
          <w:color w:val="A5ADCB"/>
          <w:sz w:val="22"/>
        </w:rPr>
        <w:t>//Detect loop in linked list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insert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c</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c</w:t>
      </w:r>
      <w:r>
        <w:rPr>
          <w:rFonts w:ascii="Consolas" w:hAnsi="Consolas"/>
          <w:b w:val="0"/>
          <w:color w:val="B8C0E0"/>
          <w:sz w:val="22"/>
        </w:rPr>
        <w:t>&lt;</w:t>
      </w:r>
      <w:r>
        <w:rPr>
          <w:rFonts w:ascii="Consolas" w:hAnsi="Consolas"/>
          <w:b w:val="0"/>
          <w:color w:val="F5A97F"/>
          <w:sz w:val="22"/>
        </w:rPr>
        <w:t>20</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   list is cyclic</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createLoop</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pos</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pos</w:t>
      </w:r>
      <w:r>
        <w:rPr>
          <w:rFonts w:ascii="Consolas" w:hAnsi="Consolas"/>
          <w:b w:val="0"/>
          <w:color w:val="B8C0E0"/>
          <w:sz w:val="22"/>
        </w:rPr>
        <w:t>&lt;</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ls</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c</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ls</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c</w:t>
      </w:r>
      <w:r>
        <w:rPr>
          <w:rFonts w:ascii="Consolas" w:hAnsi="Consolas"/>
          <w:b w:val="0"/>
          <w:color w:val="B8C0E0"/>
          <w:sz w:val="22"/>
        </w:rPr>
        <w:t>&lt;</w:t>
      </w:r>
      <w:r>
        <w:rPr>
          <w:rFonts w:ascii="Consolas" w:hAnsi="Consolas"/>
          <w:b w:val="0"/>
          <w:color w:val="CAD3F5"/>
          <w:sz w:val="22"/>
        </w:rPr>
        <w:t>pos</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ls</w:t>
      </w:r>
      <w:r>
        <w:rPr>
          <w:rFonts w:ascii="Consolas" w:hAnsi="Consolas"/>
          <w:b w:val="0"/>
          <w:color w:val="B8C0E0"/>
          <w:sz w:val="22"/>
        </w:rPr>
        <w:t>=</w:t>
      </w:r>
      <w:r>
        <w:rPr>
          <w:rFonts w:ascii="Consolas" w:hAnsi="Consolas"/>
          <w:b w:val="0"/>
          <w:color w:val="CAD3F5"/>
          <w:sz w:val="22"/>
        </w:rPr>
        <w:t>ls</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ls</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Invalid position</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ls</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Loop created: Last node now points to node at position %d.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pos</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detectloop</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slow</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fast</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le</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fast</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fast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slow</w:t>
      </w:r>
      <w:r>
        <w:rPr>
          <w:rFonts w:ascii="Consolas" w:hAnsi="Consolas"/>
          <w:b w:val="0"/>
          <w:color w:val="B8C0E0"/>
          <w:sz w:val="22"/>
        </w:rPr>
        <w:t>=</w:t>
      </w:r>
      <w:r>
        <w:rPr>
          <w:rFonts w:ascii="Consolas" w:hAnsi="Consolas"/>
          <w:b w:val="0"/>
          <w:color w:val="CAD3F5"/>
          <w:sz w:val="22"/>
        </w:rPr>
        <w:t>slow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fast</w:t>
      </w:r>
      <w:r>
        <w:rPr>
          <w:rFonts w:ascii="Consolas" w:hAnsi="Consolas"/>
          <w:b w:val="0"/>
          <w:color w:val="B8C0E0"/>
          <w:sz w:val="22"/>
        </w:rPr>
        <w:t>=</w:t>
      </w:r>
      <w:r>
        <w:rPr>
          <w:rFonts w:ascii="Consolas" w:hAnsi="Consolas"/>
          <w:b w:val="0"/>
          <w:color w:val="CAD3F5"/>
          <w:sz w:val="22"/>
        </w:rPr>
        <w:t>fast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slow</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fast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le</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break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le</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No loop detected.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Loop detected.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CAD3F5"/>
          <w:sz w:val="22"/>
        </w:rPr>
        <w:t>pos</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nodes in the linked list: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data for node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insert</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Linked list: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position to create a loop: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pos</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createLoop</w:t>
      </w:r>
      <w:r>
        <w:rPr>
          <w:rFonts w:ascii="Consolas" w:hAnsi="Consolas"/>
          <w:b w:val="0"/>
          <w:color w:val="B8C0E0"/>
          <w:sz w:val="22"/>
        </w:rPr>
        <w:t>(</w:t>
      </w:r>
      <w:r>
        <w:rPr>
          <w:rFonts w:ascii="Consolas" w:hAnsi="Consolas"/>
          <w:b w:val="0"/>
          <w:color w:val="CAD3F5"/>
          <w:sz w:val="22"/>
        </w:rPr>
        <w:t>pos</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The looped linked list: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detectloop</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Assignment.3.c</w:t>
      </w:r>
    </w:p>
    <w:p>
      <w:pPr/>
      <w:r>
        <w:rPr>
          <w:rFonts w:ascii="Consolas" w:hAnsi="Consolas"/>
          <w:b w:val="0"/>
          <w:color w:val="A5ADCB"/>
          <w:sz w:val="22"/>
        </w:rPr>
        <w:t>//Delete a node in single linked list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insert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delete</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free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temp1</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temp1</w:t>
      </w:r>
      <w:r>
        <w:rPr>
          <w:rFonts w:ascii="Consolas" w:hAnsi="Consolas"/>
          <w:b w:val="0"/>
          <w:color w:val="B8C0E0"/>
          <w:sz w:val="22"/>
        </w:rPr>
        <w:t>=</w:t>
      </w:r>
      <w:r>
        <w:rPr>
          <w:rFonts w:ascii="Consolas" w:hAnsi="Consolas"/>
          <w:b w:val="0"/>
          <w:color w:val="CAD3F5"/>
          <w:sz w:val="22"/>
        </w:rPr>
        <w:t>temp1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temp1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free</w:t>
      </w:r>
      <w:r>
        <w:rPr>
          <w:rFonts w:ascii="Consolas" w:hAnsi="Consolas"/>
          <w:b w:val="0"/>
          <w:color w:val="B8C0E0"/>
          <w:sz w:val="22"/>
        </w:rPr>
        <w:t>(</w:t>
      </w:r>
      <w:r>
        <w:rPr>
          <w:rFonts w:ascii="Consolas" w:hAnsi="Consolas"/>
          <w:b w:val="0"/>
          <w:color w:val="CAD3F5"/>
          <w:sz w:val="22"/>
        </w:rPr>
        <w:t>temp1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display</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nodes in the linked list: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for node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insert</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of the node to be deleted: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delete</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Assignment.4.c</w:t>
      </w:r>
    </w:p>
    <w:p>
      <w:pPr/>
      <w:r>
        <w:rPr>
          <w:rFonts w:ascii="Consolas" w:hAnsi="Consolas"/>
          <w:b w:val="0"/>
          <w:color w:val="A5ADCB"/>
          <w:sz w:val="22"/>
        </w:rPr>
        <w:t>//insertion in a user defined linked list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insert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temp1</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temp1</w:t>
      </w:r>
      <w:r>
        <w:rPr>
          <w:rFonts w:ascii="Consolas" w:hAnsi="Consolas"/>
          <w:b w:val="0"/>
          <w:color w:val="B8C0E0"/>
          <w:sz w:val="22"/>
        </w:rPr>
        <w:t>=</w:t>
      </w:r>
      <w:r>
        <w:rPr>
          <w:rFonts w:ascii="Consolas" w:hAnsi="Consolas"/>
          <w:b w:val="0"/>
          <w:color w:val="CAD3F5"/>
          <w:sz w:val="22"/>
        </w:rPr>
        <w:t>temp1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display</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CAD3F5"/>
          <w:sz w:val="22"/>
        </w:rPr>
        <w:t>pos</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nodes you want to create: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for node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insert</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The linked list is: </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 xml:space="preserve">Enter the position where you want to insert the new node: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pos</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for the new node: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pos</w:t>
      </w:r>
      <w:r>
        <w:rPr>
          <w:rFonts w:ascii="Consolas" w:hAnsi="Consolas"/>
          <w:b w:val="0"/>
          <w:color w:val="B8C0E0"/>
          <w:sz w:val="22"/>
        </w:rPr>
        <w:t>&lt;</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pos</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Invalid position</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pos</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pos</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The linked list after insertion is: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Assignment.5.c</w:t>
      </w:r>
    </w:p>
    <w:p>
      <w:pPr/>
      <w:r>
        <w:rPr>
          <w:rFonts w:ascii="Consolas" w:hAnsi="Consolas"/>
          <w:b w:val="0"/>
          <w:color w:val="A5ADCB"/>
          <w:sz w:val="22"/>
        </w:rPr>
        <w:t>//count nodes of a singly linked list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insert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temp1</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temp1</w:t>
      </w:r>
      <w:r>
        <w:rPr>
          <w:rFonts w:ascii="Consolas" w:hAnsi="Consolas"/>
          <w:b w:val="0"/>
          <w:color w:val="B8C0E0"/>
          <w:sz w:val="22"/>
        </w:rPr>
        <w:t>=</w:t>
      </w:r>
      <w:r>
        <w:rPr>
          <w:rFonts w:ascii="Consolas" w:hAnsi="Consolas"/>
          <w:b w:val="0"/>
          <w:color w:val="CAD3F5"/>
          <w:sz w:val="22"/>
        </w:rPr>
        <w:t>temp1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display</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count</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c</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c</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c</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nodes: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for node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insert</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w:t>
      </w:r>
      <w:r>
        <w:rPr>
          <w:rFonts w:ascii="Consolas" w:hAnsi="Consolas"/>
          <w:b w:val="0"/>
          <w:color w:val="B8C0E0"/>
          <w:sz w:val="22"/>
        </w:rPr>
        <w:t>=</w:t>
      </w:r>
      <w:r>
        <w:rPr>
          <w:rFonts w:ascii="Consolas" w:hAnsi="Consolas"/>
          <w:b w:val="0"/>
          <w:color w:val="CAD3F5"/>
          <w:sz w:val="22"/>
        </w:rPr>
        <w:t>count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The number of nodes in the linked list is %d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c</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Assignment.6.c</w:t>
      </w:r>
    </w:p>
    <w:p>
      <w:pPr/>
      <w:r>
        <w:rPr>
          <w:rFonts w:ascii="Consolas" w:hAnsi="Consolas"/>
          <w:b w:val="0"/>
          <w:color w:val="A5ADCB"/>
          <w:sz w:val="22"/>
        </w:rPr>
        <w:t>//Check if circular linked list</w:t>
      </w:r>
      <w:r>
        <w:br/>
      </w:r>
      <w:r>
        <w:rPr>
          <w:rFonts w:ascii="Consolas" w:hAnsi="Consolas"/>
          <w:b w:val="0"/>
          <w:color w:val="A5ADCB"/>
          <w:sz w:val="22"/>
        </w:rPr>
        <w:t>// Create a circular linked list and check if it is circular or not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insert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temp1</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temp1</w:t>
      </w:r>
      <w:r>
        <w:rPr>
          <w:rFonts w:ascii="Consolas" w:hAnsi="Consolas"/>
          <w:b w:val="0"/>
          <w:color w:val="B8C0E0"/>
          <w:sz w:val="22"/>
        </w:rPr>
        <w:t>=</w:t>
      </w:r>
      <w:r>
        <w:rPr>
          <w:rFonts w:ascii="Consolas" w:hAnsi="Consolas"/>
          <w:b w:val="0"/>
          <w:color w:val="CAD3F5"/>
          <w:sz w:val="22"/>
        </w:rPr>
        <w:t>temp1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cinsert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display</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c</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do</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c</w:t>
      </w:r>
      <w:r>
        <w:rPr>
          <w:rFonts w:ascii="Consolas" w:hAnsi="Consolas"/>
          <w:b w:val="0"/>
          <w:color w:val="B8C0E0"/>
          <w:sz w:val="22"/>
        </w:rPr>
        <w:t>&lt;</w:t>
      </w:r>
      <w:r>
        <w:rPr>
          <w:rFonts w:ascii="Consolas" w:hAnsi="Consolas"/>
          <w:b w:val="0"/>
          <w:color w:val="F5A97F"/>
          <w:sz w:val="22"/>
        </w:rPr>
        <w:t>20</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check</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The linked list is empty.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The linked list is circular.</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The linked list is not circular.</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CAD3F5"/>
          <w:sz w:val="22"/>
        </w:rPr>
        <w:t>choice</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nodes in the linked list: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Choose 1 for circular linked list and 2 for non-circular linked list: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choice</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choice</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for node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cinsert</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choice</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2</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for node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insert</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Invalid choice.</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The linked list is: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check</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Assignment.7.c</w:t>
      </w:r>
    </w:p>
    <w:p>
      <w:pPr/>
      <w:r>
        <w:rPr>
          <w:rFonts w:ascii="Consolas" w:hAnsi="Consolas"/>
          <w:b w:val="0"/>
          <w:color w:val="A5ADCB"/>
          <w:sz w:val="22"/>
        </w:rPr>
        <w:t>//Find length of loop in linked list</w:t>
      </w:r>
      <w:r>
        <w:br/>
      </w:r>
      <w:r>
        <w:rPr>
          <w:rFonts w:ascii="Consolas" w:hAnsi="Consolas"/>
          <w:b w:val="0"/>
          <w:color w:val="A5ADCB"/>
          <w:sz w:val="22"/>
        </w:rPr>
        <w:t>//create a loop in a linked list at a given position and then find the length of the loop</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insert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display</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c</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 xml:space="preserve"> </w:t>
      </w:r>
      <w:r>
        <w:rPr>
          <w:rFonts w:ascii="Consolas" w:hAnsi="Consolas"/>
          <w:b w:val="0"/>
          <w:color w:val="CAD3F5"/>
          <w:sz w:val="22"/>
        </w:rPr>
        <w:t>c</w:t>
      </w:r>
      <w:r>
        <w:rPr>
          <w:rFonts w:ascii="Consolas" w:hAnsi="Consolas"/>
          <w:b w:val="0"/>
          <w:color w:val="B8C0E0"/>
          <w:sz w:val="22"/>
        </w:rPr>
        <w:t>&lt;</w:t>
      </w:r>
      <w:r>
        <w:rPr>
          <w:rFonts w:ascii="Consolas" w:hAnsi="Consolas"/>
          <w:b w:val="0"/>
          <w:color w:val="F5A97F"/>
          <w:sz w:val="22"/>
        </w:rPr>
        <w:t>20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---list is cyclic</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createLoop</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pos</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pos</w:t>
      </w:r>
      <w:r>
        <w:rPr>
          <w:rFonts w:ascii="Consolas" w:hAnsi="Consolas"/>
          <w:b w:val="0"/>
          <w:color w:val="B8C0E0"/>
          <w:sz w:val="22"/>
        </w:rPr>
        <w:t>&lt;</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ls</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c</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ls</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 xml:space="preserve"> </w:t>
      </w:r>
      <w:r>
        <w:rPr>
          <w:rFonts w:ascii="Consolas" w:hAnsi="Consolas"/>
          <w:b w:val="0"/>
          <w:color w:val="CAD3F5"/>
          <w:sz w:val="22"/>
        </w:rPr>
        <w:t>c</w:t>
      </w:r>
      <w:r>
        <w:rPr>
          <w:rFonts w:ascii="Consolas" w:hAnsi="Consolas"/>
          <w:b w:val="0"/>
          <w:color w:val="B8C0E0"/>
          <w:sz w:val="22"/>
        </w:rPr>
        <w:t>&lt;</w:t>
      </w:r>
      <w:r>
        <w:rPr>
          <w:rFonts w:ascii="Consolas" w:hAnsi="Consolas"/>
          <w:b w:val="0"/>
          <w:color w:val="CAD3F5"/>
          <w:sz w:val="22"/>
        </w:rPr>
        <w:t>pos</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ls</w:t>
      </w:r>
      <w:r>
        <w:rPr>
          <w:rFonts w:ascii="Consolas" w:hAnsi="Consolas"/>
          <w:b w:val="0"/>
          <w:color w:val="B8C0E0"/>
          <w:sz w:val="22"/>
        </w:rPr>
        <w:t>=</w:t>
      </w:r>
      <w:r>
        <w:rPr>
          <w:rFonts w:ascii="Consolas" w:hAnsi="Consolas"/>
          <w:b w:val="0"/>
          <w:color w:val="CAD3F5"/>
          <w:sz w:val="22"/>
        </w:rPr>
        <w:t>ls</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ls</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Invalid position</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ls</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Loop created: Last node now points to node at position %d.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pos</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lengthOfloop</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slow</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fast</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len</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fast</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 xml:space="preserve"> </w:t>
      </w:r>
      <w:r>
        <w:rPr>
          <w:rFonts w:ascii="Consolas" w:hAnsi="Consolas"/>
          <w:b w:val="0"/>
          <w:color w:val="CAD3F5"/>
          <w:sz w:val="22"/>
        </w:rPr>
        <w:t>fast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slow</w:t>
      </w:r>
      <w:r>
        <w:rPr>
          <w:rFonts w:ascii="Consolas" w:hAnsi="Consolas"/>
          <w:b w:val="0"/>
          <w:color w:val="B8C0E0"/>
          <w:sz w:val="22"/>
        </w:rPr>
        <w:t>=</w:t>
      </w:r>
      <w:r>
        <w:rPr>
          <w:rFonts w:ascii="Consolas" w:hAnsi="Consolas"/>
          <w:b w:val="0"/>
          <w:color w:val="CAD3F5"/>
          <w:sz w:val="22"/>
        </w:rPr>
        <w:t>slow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fast</w:t>
      </w:r>
      <w:r>
        <w:rPr>
          <w:rFonts w:ascii="Consolas" w:hAnsi="Consolas"/>
          <w:b w:val="0"/>
          <w:color w:val="B8C0E0"/>
          <w:sz w:val="22"/>
        </w:rPr>
        <w:t>=</w:t>
      </w:r>
      <w:r>
        <w:rPr>
          <w:rFonts w:ascii="Consolas" w:hAnsi="Consolas"/>
          <w:b w:val="0"/>
          <w:color w:val="CAD3F5"/>
          <w:sz w:val="22"/>
        </w:rPr>
        <w:t>fast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slow</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fast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ptr</w:t>
      </w:r>
      <w:r>
        <w:rPr>
          <w:rFonts w:ascii="Consolas" w:hAnsi="Consolas"/>
          <w:b w:val="0"/>
          <w:color w:val="B8C0E0"/>
          <w:sz w:val="22"/>
        </w:rPr>
        <w:t>=</w:t>
      </w:r>
      <w:r>
        <w:rPr>
          <w:rFonts w:ascii="Consolas" w:hAnsi="Consolas"/>
          <w:b w:val="0"/>
          <w:color w:val="CAD3F5"/>
          <w:sz w:val="22"/>
        </w:rPr>
        <w:t>slow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do</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len</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ptr</w:t>
      </w:r>
      <w:r>
        <w:rPr>
          <w:rFonts w:ascii="Consolas" w:hAnsi="Consolas"/>
          <w:b w:val="0"/>
          <w:color w:val="B8C0E0"/>
          <w:sz w:val="22"/>
        </w:rPr>
        <w:t>=</w:t>
      </w:r>
      <w:r>
        <w:rPr>
          <w:rFonts w:ascii="Consolas" w:hAnsi="Consolas"/>
          <w:b w:val="0"/>
          <w:color w:val="CAD3F5"/>
          <w:sz w:val="22"/>
        </w:rPr>
        <w:t>ptr</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ptr</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slow</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len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CAD3F5"/>
          <w:sz w:val="22"/>
        </w:rPr>
        <w:t>pos</w:t>
      </w:r>
      <w:r>
        <w:rPr>
          <w:rFonts w:ascii="Consolas" w:hAnsi="Consolas"/>
          <w:b w:val="0"/>
          <w:color w:val="B8C0E0"/>
          <w:sz w:val="22"/>
        </w:rPr>
        <w:t>,</w:t>
      </w:r>
      <w:r>
        <w:rPr>
          <w:rFonts w:ascii="Consolas" w:hAnsi="Consolas"/>
          <w:b w:val="0"/>
          <w:color w:val="CAD3F5"/>
          <w:sz w:val="22"/>
        </w:rPr>
        <w:t>c</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nodes in the linked list: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data for node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insert</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Linked list: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position to create a loop: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pos</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createLoop</w:t>
      </w:r>
      <w:r>
        <w:rPr>
          <w:rFonts w:ascii="Consolas" w:hAnsi="Consolas"/>
          <w:b w:val="0"/>
          <w:color w:val="B8C0E0"/>
          <w:sz w:val="22"/>
        </w:rPr>
        <w:t>(</w:t>
      </w:r>
      <w:r>
        <w:rPr>
          <w:rFonts w:ascii="Consolas" w:hAnsi="Consolas"/>
          <w:b w:val="0"/>
          <w:color w:val="CAD3F5"/>
          <w:sz w:val="22"/>
        </w:rPr>
        <w:t>pos</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The looped linked list: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w:t>
      </w:r>
      <w:r>
        <w:rPr>
          <w:rFonts w:ascii="Consolas" w:hAnsi="Consolas"/>
          <w:b w:val="0"/>
          <w:color w:val="B8C0E0"/>
          <w:sz w:val="22"/>
        </w:rPr>
        <w:t>=</w:t>
      </w:r>
      <w:r>
        <w:rPr>
          <w:rFonts w:ascii="Consolas" w:hAnsi="Consolas"/>
          <w:b w:val="0"/>
          <w:color w:val="CAD3F5"/>
          <w:sz w:val="22"/>
        </w:rPr>
        <w:t>lengthOfloop</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Length of the loop: %d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c</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Assignment.8.c</w:t>
      </w:r>
    </w:p>
    <w:p>
      <w:pPr/>
      <w:r>
        <w:rPr>
          <w:rFonts w:ascii="Consolas" w:hAnsi="Consolas"/>
          <w:b w:val="0"/>
          <w:color w:val="A5ADCB"/>
          <w:sz w:val="22"/>
        </w:rPr>
        <w:t>// Print linked list elements</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insert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display</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nodes: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data for node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insert</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Assignment.9.c</w:t>
      </w:r>
    </w:p>
    <w:p>
      <w:pPr/>
      <w:r>
        <w:rPr>
          <w:rFonts w:ascii="Consolas" w:hAnsi="Consolas"/>
          <w:b w:val="0"/>
          <w:color w:val="A5ADCB"/>
          <w:sz w:val="22"/>
        </w:rPr>
        <w:t>//Reverse a doubly linked list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insert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p</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CAD3F5"/>
          <w:sz w:val="22"/>
        </w:rPr>
        <w:t>reverse</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prev</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curr</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next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curr</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next</w:t>
      </w:r>
      <w:r>
        <w:rPr>
          <w:rFonts w:ascii="Consolas" w:hAnsi="Consolas"/>
          <w:b w:val="0"/>
          <w:color w:val="B8C0E0"/>
          <w:sz w:val="22"/>
        </w:rPr>
        <w:t>=</w:t>
      </w:r>
      <w:r>
        <w:rPr>
          <w:rFonts w:ascii="Consolas" w:hAnsi="Consolas"/>
          <w:b w:val="0"/>
          <w:color w:val="CAD3F5"/>
          <w:sz w:val="22"/>
        </w:rPr>
        <w:t>curr</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curr</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prev</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curr</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p</w:t>
      </w:r>
      <w:r>
        <w:rPr>
          <w:rFonts w:ascii="Consolas" w:hAnsi="Consolas"/>
          <w:b w:val="0"/>
          <w:color w:val="B8C0E0"/>
          <w:sz w:val="22"/>
        </w:rPr>
        <w:t>=</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prev</w:t>
      </w:r>
      <w:r>
        <w:rPr>
          <w:rFonts w:ascii="Consolas" w:hAnsi="Consolas"/>
          <w:b w:val="0"/>
          <w:color w:val="B8C0E0"/>
          <w:sz w:val="22"/>
        </w:rPr>
        <w:t>=</w:t>
      </w:r>
      <w:r>
        <w:rPr>
          <w:rFonts w:ascii="Consolas" w:hAnsi="Consolas"/>
          <w:b w:val="0"/>
          <w:color w:val="CAD3F5"/>
          <w:sz w:val="22"/>
        </w:rPr>
        <w:t>curr</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curr</w:t>
      </w:r>
      <w:r>
        <w:rPr>
          <w:rFonts w:ascii="Consolas" w:hAnsi="Consolas"/>
          <w:b w:val="0"/>
          <w:color w:val="B8C0E0"/>
          <w:sz w:val="22"/>
        </w:rPr>
        <w:t>=</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prev</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nodes: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for node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insert</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Original list: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reverse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Reversed list: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Assignment2.1.1.c</w:t>
      </w:r>
    </w:p>
    <w:p>
      <w:pPr/>
      <w:r>
        <w:rPr>
          <w:rFonts w:ascii="Consolas" w:hAnsi="Consolas"/>
          <w:b w:val="0"/>
          <w:color w:val="A5ADCB"/>
          <w:sz w:val="22"/>
        </w:rPr>
        <w:t xml:space="preserve">//Write a program to perform the following tasks: </w:t>
      </w:r>
      <w:r>
        <w:br/>
      </w:r>
      <w:r>
        <w:rPr>
          <w:rFonts w:ascii="Consolas" w:hAnsi="Consolas"/>
          <w:b w:val="0"/>
          <w:color w:val="A5ADCB"/>
          <w:sz w:val="22"/>
        </w:rPr>
        <w:t xml:space="preserve">// a. Push 7 elements onto the stack. </w:t>
      </w:r>
      <w:r>
        <w:br/>
      </w:r>
      <w:r>
        <w:rPr>
          <w:rFonts w:ascii="Consolas" w:hAnsi="Consolas"/>
          <w:b w:val="0"/>
          <w:color w:val="A5ADCB"/>
          <w:sz w:val="22"/>
        </w:rPr>
        <w:t xml:space="preserve">// b. Print the top element. </w:t>
      </w:r>
      <w:r>
        <w:br/>
      </w:r>
      <w:r>
        <w:rPr>
          <w:rFonts w:ascii="Consolas" w:hAnsi="Consolas"/>
          <w:b w:val="0"/>
          <w:color w:val="A5ADCB"/>
          <w:sz w:val="22"/>
        </w:rPr>
        <w:t xml:space="preserve">// c. Pop 2 elements from the stack. </w:t>
      </w:r>
      <w:r>
        <w:br/>
      </w:r>
      <w:r>
        <w:rPr>
          <w:rFonts w:ascii="Consolas" w:hAnsi="Consolas"/>
          <w:b w:val="0"/>
          <w:color w:val="A5ADCB"/>
          <w:sz w:val="22"/>
        </w:rPr>
        <w:t xml:space="preserve">// d. Print the top element after popping. </w:t>
      </w:r>
      <w:r>
        <w:br/>
      </w:r>
      <w:r>
        <w:rPr>
          <w:rFonts w:ascii="Consolas" w:hAnsi="Consolas"/>
          <w:b w:val="0"/>
          <w:color w:val="A5ADCB"/>
          <w:sz w:val="22"/>
        </w:rPr>
        <w:t xml:space="preserve">// e. Check if the stack is empty. </w:t>
      </w:r>
      <w:r>
        <w:br/>
      </w:r>
      <w:r>
        <w:rPr>
          <w:rFonts w:ascii="Consolas" w:hAnsi="Consolas"/>
          <w:b w:val="0"/>
          <w:color w:val="A5ADCB"/>
          <w:sz w:val="22"/>
        </w:rPr>
        <w:t>// f. Check if the stack is full.</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stack</w:t>
      </w:r>
      <w:r>
        <w:rPr>
          <w:rFonts w:ascii="Consolas" w:hAnsi="Consolas"/>
          <w:b w:val="0"/>
          <w:color w:val="B8C0E0"/>
          <w:sz w:val="22"/>
        </w:rPr>
        <w:t>[</w:t>
      </w:r>
      <w:r>
        <w:rPr>
          <w:rFonts w:ascii="Consolas" w:hAnsi="Consolas"/>
          <w:b w:val="0"/>
          <w:color w:val="F5A97F"/>
          <w:sz w:val="22"/>
        </w:rPr>
        <w:t>100</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top</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push</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99</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Stack is full</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stack</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 pushed onto stack</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pop</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Stack is empty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 popped from stack</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stack</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peek</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Stack is empty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Top element is %d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stack</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elements to push onto the stack: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element %d: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push</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peek</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pop</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pop</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peek</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Stack is empty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Stack is not empty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99</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Stack is full</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Stack is not full</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Assignment2.1.2.c</w:t>
      </w:r>
    </w:p>
    <w:p>
      <w:pPr/>
      <w:r>
        <w:rPr>
          <w:rFonts w:ascii="Consolas" w:hAnsi="Consolas"/>
          <w:b w:val="0"/>
          <w:color w:val="A5ADCB"/>
          <w:sz w:val="22"/>
        </w:rPr>
        <w:t>//WAP a C Program to reverse the stack using the queue data structure.</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stack</w:t>
      </w:r>
      <w:r>
        <w:rPr>
          <w:rFonts w:ascii="Consolas" w:hAnsi="Consolas"/>
          <w:b w:val="0"/>
          <w:color w:val="B8C0E0"/>
          <w:sz w:val="22"/>
        </w:rPr>
        <w:t>[</w:t>
      </w:r>
      <w:r>
        <w:rPr>
          <w:rFonts w:ascii="Consolas" w:hAnsi="Consolas"/>
          <w:b w:val="0"/>
          <w:color w:val="F5A97F"/>
          <w:sz w:val="22"/>
        </w:rPr>
        <w:t>100</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q</w:t>
      </w:r>
      <w:r>
        <w:rPr>
          <w:rFonts w:ascii="Consolas" w:hAnsi="Consolas"/>
          <w:b w:val="0"/>
          <w:color w:val="B8C0E0"/>
          <w:sz w:val="22"/>
        </w:rPr>
        <w:t>[</w:t>
      </w:r>
      <w:r>
        <w:rPr>
          <w:rFonts w:ascii="Consolas" w:hAnsi="Consolas"/>
          <w:b w:val="0"/>
          <w:color w:val="F5A97F"/>
          <w:sz w:val="22"/>
        </w:rPr>
        <w:t>100</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push</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99</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Stack is full</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stack</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 pushed onto stack</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pop</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Stack is empty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 popped from stack</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stack</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enqueue</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99</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Queue is full</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q</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 enqueued to queue</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dequeue</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Queue is empty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 dequeued from queue</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q</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reverseStack</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enqueue</w:t>
      </w:r>
      <w:r>
        <w:rPr>
          <w:rFonts w:ascii="Consolas" w:hAnsi="Consolas"/>
          <w:b w:val="0"/>
          <w:color w:val="B8C0E0"/>
          <w:sz w:val="22"/>
        </w:rPr>
        <w:t>(</w:t>
      </w:r>
      <w:r>
        <w:rPr>
          <w:rFonts w:ascii="Consolas" w:hAnsi="Consolas"/>
          <w:b w:val="0"/>
          <w:color w:val="CAD3F5"/>
          <w:sz w:val="22"/>
        </w:rPr>
        <w:t>stack</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pop</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dequeue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push</w:t>
      </w:r>
      <w:r>
        <w:rPr>
          <w:rFonts w:ascii="Consolas" w:hAnsi="Consolas"/>
          <w:b w:val="0"/>
          <w:color w:val="B8C0E0"/>
          <w:sz w:val="22"/>
        </w:rPr>
        <w:t>(</w:t>
      </w:r>
      <w:r>
        <w:rPr>
          <w:rFonts w:ascii="Consolas" w:hAnsi="Consolas"/>
          <w:b w:val="0"/>
          <w:color w:val="CAD3F5"/>
          <w:sz w:val="22"/>
        </w:rPr>
        <w:t>q</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elements to push onto the stack: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element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push</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reverseStack</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Stack after reversing:</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&gt;</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stack</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Assignment2.1.4.c</w:t>
      </w:r>
    </w:p>
    <w:p>
      <w:pPr/>
      <w:r>
        <w:rPr>
          <w:rFonts w:ascii="Consolas" w:hAnsi="Consolas"/>
          <w:b w:val="0"/>
          <w:color w:val="A5ADCB"/>
          <w:sz w:val="22"/>
        </w:rPr>
        <w:t>//'WAP a C Program to Reverse an array using Stack</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stack</w:t>
      </w:r>
      <w:r>
        <w:rPr>
          <w:rFonts w:ascii="Consolas" w:hAnsi="Consolas"/>
          <w:b w:val="0"/>
          <w:color w:val="B8C0E0"/>
          <w:sz w:val="22"/>
        </w:rPr>
        <w:t>[</w:t>
      </w:r>
      <w:r>
        <w:rPr>
          <w:rFonts w:ascii="Consolas" w:hAnsi="Consolas"/>
          <w:b w:val="0"/>
          <w:color w:val="F5A97F"/>
          <w:sz w:val="22"/>
        </w:rPr>
        <w:t>100</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push</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99</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Stack is full</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stack</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 pushed onto stack</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pop</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Stack is empty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 popped from stack</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stack</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the number of elements to be entered in the array:</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the elements of the array:</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push</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pop</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Assignment2.1.5.c</w:t>
      </w:r>
    </w:p>
    <w:p>
      <w:pPr/>
      <w:r>
        <w:rPr>
          <w:rFonts w:ascii="Consolas" w:hAnsi="Consolas"/>
          <w:b w:val="0"/>
          <w:color w:val="A5ADCB"/>
          <w:sz w:val="22"/>
        </w:rPr>
        <w:t>//Wap to delete middle element from stack without violating lifo property</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define MAX 100</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s1</w:t>
      </w:r>
      <w:r>
        <w:rPr>
          <w:rFonts w:ascii="Consolas" w:hAnsi="Consolas"/>
          <w:b w:val="0"/>
          <w:color w:val="B8C0E0"/>
          <w:sz w:val="22"/>
        </w:rPr>
        <w:t>[</w:t>
      </w:r>
      <w:r>
        <w:rPr>
          <w:rFonts w:ascii="Consolas" w:hAnsi="Consolas"/>
          <w:b w:val="0"/>
          <w:color w:val="CAD3F5"/>
          <w:sz w:val="22"/>
        </w:rPr>
        <w:t>MAX</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top1</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s2</w:t>
      </w:r>
      <w:r>
        <w:rPr>
          <w:rFonts w:ascii="Consolas" w:hAnsi="Consolas"/>
          <w:b w:val="0"/>
          <w:color w:val="B8C0E0"/>
          <w:sz w:val="22"/>
        </w:rPr>
        <w:t>[</w:t>
      </w:r>
      <w:r>
        <w:rPr>
          <w:rFonts w:ascii="Consolas" w:hAnsi="Consolas"/>
          <w:b w:val="0"/>
          <w:color w:val="CAD3F5"/>
          <w:sz w:val="22"/>
        </w:rPr>
        <w:t>MAX</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top2</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push1</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top1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MAX</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Stack 1 Overflow</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s1</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top1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pop1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top1</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Stack 1 Underflow</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s1</w:t>
      </w:r>
      <w:r>
        <w:rPr>
          <w:rFonts w:ascii="Consolas" w:hAnsi="Consolas"/>
          <w:b w:val="0"/>
          <w:color w:val="B8C0E0"/>
          <w:sz w:val="22"/>
        </w:rPr>
        <w:t>[</w:t>
      </w:r>
      <w:r>
        <w:rPr>
          <w:rFonts w:ascii="Consolas" w:hAnsi="Consolas"/>
          <w:b w:val="0"/>
          <w:color w:val="CAD3F5"/>
          <w:sz w:val="22"/>
        </w:rPr>
        <w:t>top1</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push2</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top2</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MAX</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Stack 2 Overflow</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s2</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top2</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pop2</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top2</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Stack 2 Underflow</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s2</w:t>
      </w:r>
      <w:r>
        <w:rPr>
          <w:rFonts w:ascii="Consolas" w:hAnsi="Consolas"/>
          <w:b w:val="0"/>
          <w:color w:val="B8C0E0"/>
          <w:sz w:val="22"/>
        </w:rPr>
        <w:t>[</w:t>
      </w:r>
      <w:r>
        <w:rPr>
          <w:rFonts w:ascii="Consolas" w:hAnsi="Consolas"/>
          <w:b w:val="0"/>
          <w:color w:val="CAD3F5"/>
          <w:sz w:val="22"/>
        </w:rPr>
        <w:t>top2</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deleteMiddle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top1</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Stack is empty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top1</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mid</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F5A97F"/>
          <w:sz w:val="22"/>
        </w:rPr>
        <w:t>2</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mid</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push2</w:t>
      </w:r>
      <w:r>
        <w:rPr>
          <w:rFonts w:ascii="Consolas" w:hAnsi="Consolas"/>
          <w:b w:val="0"/>
          <w:color w:val="B8C0E0"/>
          <w:sz w:val="22"/>
        </w:rPr>
        <w:t>(</w:t>
      </w:r>
      <w:r>
        <w:rPr>
          <w:rFonts w:ascii="Consolas" w:hAnsi="Consolas"/>
          <w:b w:val="0"/>
          <w:color w:val="CAD3F5"/>
          <w:sz w:val="22"/>
        </w:rPr>
        <w:t>pop1</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midElem</w:t>
      </w:r>
      <w:r>
        <w:rPr>
          <w:rFonts w:ascii="Consolas" w:hAnsi="Consolas"/>
          <w:b w:val="0"/>
          <w:color w:val="B8C0E0"/>
          <w:sz w:val="22"/>
        </w:rPr>
        <w:t>=</w:t>
      </w:r>
      <w:r>
        <w:rPr>
          <w:rFonts w:ascii="Consolas" w:hAnsi="Consolas"/>
          <w:b w:val="0"/>
          <w:color w:val="CAD3F5"/>
          <w:sz w:val="22"/>
        </w:rPr>
        <w:t>pop1</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Deleted middle element: %d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midElem</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top2</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push1</w:t>
      </w:r>
      <w:r>
        <w:rPr>
          <w:rFonts w:ascii="Consolas" w:hAnsi="Consolas"/>
          <w:b w:val="0"/>
          <w:color w:val="B8C0E0"/>
          <w:sz w:val="22"/>
        </w:rPr>
        <w:t>(</w:t>
      </w:r>
      <w:r>
        <w:rPr>
          <w:rFonts w:ascii="Consolas" w:hAnsi="Consolas"/>
          <w:b w:val="0"/>
          <w:color w:val="CAD3F5"/>
          <w:sz w:val="22"/>
        </w:rPr>
        <w:t>pop2</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display1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top1</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Stack is empty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Stack 1:</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top1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&gt;</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s1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number of elements:</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element %d: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push1</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display1</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deleteMiddle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display1</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r>
        <w:br/>
      </w:r>
      <w:r>
        <w:br/>
      </w:r>
      <w:r>
        <w:br/>
      </w:r>
      <w:r>
        <w:br/>
      </w:r>
      <w:r>
        <w:br/>
      </w:r>
      <w:r>
        <w:rPr>
          <w:rFonts w:ascii="Consolas" w:hAnsi="Consolas"/>
          <w:b w:val="0"/>
          <w:color w:val="A5ADCB"/>
          <w:sz w:val="22"/>
        </w:rPr>
        <w:t>// does work but does not follow lifo property and del in o1 time</w:t>
      </w:r>
      <w:r>
        <w:br/>
      </w:r>
      <w:r>
        <w:br/>
      </w:r>
      <w:r>
        <w:br/>
      </w:r>
      <w:r>
        <w:rPr>
          <w:rFonts w:ascii="Consolas" w:hAnsi="Consolas"/>
          <w:b w:val="0"/>
          <w:color w:val="A5ADCB"/>
          <w:sz w:val="22"/>
        </w:rPr>
        <w:t>/*#include&lt;stdio.h&gt;</w:t>
      </w:r>
      <w:r>
        <w:br/>
      </w:r>
      <w:r>
        <w:rPr>
          <w:rFonts w:ascii="Consolas" w:hAnsi="Consolas"/>
          <w:b w:val="0"/>
          <w:color w:val="A5ADCB"/>
          <w:sz w:val="22"/>
        </w:rPr>
        <w:t>int stack[100],top=-1;</w:t>
      </w:r>
      <w:r>
        <w:br/>
      </w:r>
      <w:r>
        <w:rPr>
          <w:rFonts w:ascii="Consolas" w:hAnsi="Consolas"/>
          <w:b w:val="0"/>
          <w:color w:val="A5ADCB"/>
          <w:sz w:val="22"/>
        </w:rPr>
        <w:t>void push(int x)</w:t>
      </w:r>
      <w:r>
        <w:br/>
      </w:r>
      <w:r>
        <w:rPr>
          <w:rFonts w:ascii="Consolas" w:hAnsi="Consolas"/>
          <w:b w:val="0"/>
          <w:color w:val="A5ADCB"/>
          <w:sz w:val="22"/>
        </w:rPr>
        <w:t>{</w:t>
      </w:r>
      <w:r>
        <w:br/>
      </w:r>
      <w:r>
        <w:rPr>
          <w:rFonts w:ascii="Consolas" w:hAnsi="Consolas"/>
          <w:b w:val="0"/>
          <w:color w:val="A5ADCB"/>
          <w:sz w:val="22"/>
        </w:rPr>
        <w:t xml:space="preserve">    if(top==99)</w:t>
      </w:r>
      <w:r>
        <w:br/>
      </w:r>
      <w:r>
        <w:rPr>
          <w:rFonts w:ascii="Consolas" w:hAnsi="Consolas"/>
          <w:b w:val="0"/>
          <w:color w:val="A5ADCB"/>
          <w:sz w:val="22"/>
        </w:rPr>
        <w:t xml:space="preserve">    {</w:t>
      </w:r>
      <w:r>
        <w:br/>
      </w:r>
      <w:r>
        <w:rPr>
          <w:rFonts w:ascii="Consolas" w:hAnsi="Consolas"/>
          <w:b w:val="0"/>
          <w:color w:val="A5ADCB"/>
          <w:sz w:val="22"/>
        </w:rPr>
        <w:t xml:space="preserve">        printf("Stack is full\n");</w:t>
      </w:r>
      <w:r>
        <w:br/>
      </w:r>
      <w:r>
        <w:rPr>
          <w:rFonts w:ascii="Consolas" w:hAnsi="Consolas"/>
          <w:b w:val="0"/>
          <w:color w:val="A5ADCB"/>
          <w:sz w:val="22"/>
        </w:rPr>
        <w:t xml:space="preserve">    }</w:t>
      </w:r>
      <w:r>
        <w:br/>
      </w:r>
      <w:r>
        <w:rPr>
          <w:rFonts w:ascii="Consolas" w:hAnsi="Consolas"/>
          <w:b w:val="0"/>
          <w:color w:val="A5ADCB"/>
          <w:sz w:val="22"/>
        </w:rPr>
        <w:t xml:space="preserve">    else</w:t>
      </w:r>
      <w:r>
        <w:br/>
      </w:r>
      <w:r>
        <w:rPr>
          <w:rFonts w:ascii="Consolas" w:hAnsi="Consolas"/>
          <w:b w:val="0"/>
          <w:color w:val="A5ADCB"/>
          <w:sz w:val="22"/>
        </w:rPr>
        <w:t xml:space="preserve">    {</w:t>
      </w:r>
      <w:r>
        <w:br/>
      </w:r>
      <w:r>
        <w:rPr>
          <w:rFonts w:ascii="Consolas" w:hAnsi="Consolas"/>
          <w:b w:val="0"/>
          <w:color w:val="A5ADCB"/>
          <w:sz w:val="22"/>
        </w:rPr>
        <w:t xml:space="preserve">        stack[++top]=x;</w:t>
      </w:r>
      <w:r>
        <w:br/>
      </w:r>
      <w:r>
        <w:rPr>
          <w:rFonts w:ascii="Consolas" w:hAnsi="Consolas"/>
          <w:b w:val="0"/>
          <w:color w:val="A5ADCB"/>
          <w:sz w:val="22"/>
        </w:rPr>
        <w:t xml:space="preserve">        printf("%d pushed onto stack\n",x);</w:t>
      </w:r>
      <w:r>
        <w:br/>
      </w:r>
      <w:r>
        <w:rPr>
          <w:rFonts w:ascii="Consolas" w:hAnsi="Consolas"/>
          <w:b w:val="0"/>
          <w:color w:val="A5ADCB"/>
          <w:sz w:val="22"/>
        </w:rPr>
        <w:t xml:space="preserve">    }</w:t>
      </w:r>
      <w:r>
        <w:br/>
      </w:r>
      <w:r>
        <w:rPr>
          <w:rFonts w:ascii="Consolas" w:hAnsi="Consolas"/>
          <w:b w:val="0"/>
          <w:color w:val="A5ADCB"/>
          <w:sz w:val="22"/>
        </w:rPr>
        <w:t>}</w:t>
      </w:r>
      <w:r>
        <w:br/>
      </w:r>
      <w:r>
        <w:rPr>
          <w:rFonts w:ascii="Consolas" w:hAnsi="Consolas"/>
          <w:b w:val="0"/>
          <w:color w:val="A5ADCB"/>
          <w:sz w:val="22"/>
        </w:rPr>
        <w:t>void pop()</w:t>
      </w:r>
      <w:r>
        <w:br/>
      </w:r>
      <w:r>
        <w:rPr>
          <w:rFonts w:ascii="Consolas" w:hAnsi="Consolas"/>
          <w:b w:val="0"/>
          <w:color w:val="A5ADCB"/>
          <w:sz w:val="22"/>
        </w:rPr>
        <w:t>{</w:t>
      </w:r>
      <w:r>
        <w:br/>
      </w:r>
      <w:r>
        <w:rPr>
          <w:rFonts w:ascii="Consolas" w:hAnsi="Consolas"/>
          <w:b w:val="0"/>
          <w:color w:val="A5ADCB"/>
          <w:sz w:val="22"/>
        </w:rPr>
        <w:t xml:space="preserve">    if(top==-1)</w:t>
      </w:r>
      <w:r>
        <w:br/>
      </w:r>
      <w:r>
        <w:rPr>
          <w:rFonts w:ascii="Consolas" w:hAnsi="Consolas"/>
          <w:b w:val="0"/>
          <w:color w:val="A5ADCB"/>
          <w:sz w:val="22"/>
        </w:rPr>
        <w:t xml:space="preserve">    {</w:t>
      </w:r>
      <w:r>
        <w:br/>
      </w:r>
      <w:r>
        <w:rPr>
          <w:rFonts w:ascii="Consolas" w:hAnsi="Consolas"/>
          <w:b w:val="0"/>
          <w:color w:val="A5ADCB"/>
          <w:sz w:val="22"/>
        </w:rPr>
        <w:t xml:space="preserve">        printf("Stack is empty\n");</w:t>
      </w:r>
      <w:r>
        <w:br/>
      </w:r>
      <w:r>
        <w:rPr>
          <w:rFonts w:ascii="Consolas" w:hAnsi="Consolas"/>
          <w:b w:val="0"/>
          <w:color w:val="A5ADCB"/>
          <w:sz w:val="22"/>
        </w:rPr>
        <w:t xml:space="preserve">    }</w:t>
      </w:r>
      <w:r>
        <w:br/>
      </w:r>
      <w:r>
        <w:rPr>
          <w:rFonts w:ascii="Consolas" w:hAnsi="Consolas"/>
          <w:b w:val="0"/>
          <w:color w:val="A5ADCB"/>
          <w:sz w:val="22"/>
        </w:rPr>
        <w:t xml:space="preserve">    else</w:t>
      </w:r>
      <w:r>
        <w:br/>
      </w:r>
      <w:r>
        <w:rPr>
          <w:rFonts w:ascii="Consolas" w:hAnsi="Consolas"/>
          <w:b w:val="0"/>
          <w:color w:val="A5ADCB"/>
          <w:sz w:val="22"/>
        </w:rPr>
        <w:t xml:space="preserve">    {</w:t>
      </w:r>
      <w:r>
        <w:br/>
      </w:r>
      <w:r>
        <w:rPr>
          <w:rFonts w:ascii="Consolas" w:hAnsi="Consolas"/>
          <w:b w:val="0"/>
          <w:color w:val="A5ADCB"/>
          <w:sz w:val="22"/>
        </w:rPr>
        <w:t xml:space="preserve">        printf("%d popped from stack\n",stack[top--]);</w:t>
      </w:r>
      <w:r>
        <w:br/>
      </w:r>
      <w:r>
        <w:rPr>
          <w:rFonts w:ascii="Consolas" w:hAnsi="Consolas"/>
          <w:b w:val="0"/>
          <w:color w:val="A5ADCB"/>
          <w:sz w:val="22"/>
        </w:rPr>
        <w:t xml:space="preserve">    }</w:t>
      </w:r>
      <w:r>
        <w:br/>
      </w:r>
      <w:r>
        <w:rPr>
          <w:rFonts w:ascii="Consolas" w:hAnsi="Consolas"/>
          <w:b w:val="0"/>
          <w:color w:val="A5ADCB"/>
          <w:sz w:val="22"/>
        </w:rPr>
        <w:t>}</w:t>
      </w:r>
      <w:r>
        <w:br/>
      </w:r>
      <w:r>
        <w:rPr>
          <w:rFonts w:ascii="Consolas" w:hAnsi="Consolas"/>
          <w:b w:val="0"/>
          <w:color w:val="A5ADCB"/>
          <w:sz w:val="22"/>
        </w:rPr>
        <w:t>void deleteMiddle()</w:t>
      </w:r>
      <w:r>
        <w:br/>
      </w:r>
      <w:r>
        <w:rPr>
          <w:rFonts w:ascii="Consolas" w:hAnsi="Consolas"/>
          <w:b w:val="0"/>
          <w:color w:val="A5ADCB"/>
          <w:sz w:val="22"/>
        </w:rPr>
        <w:t>{</w:t>
      </w:r>
      <w:r>
        <w:br/>
      </w:r>
      <w:r>
        <w:rPr>
          <w:rFonts w:ascii="Consolas" w:hAnsi="Consolas"/>
          <w:b w:val="0"/>
          <w:color w:val="A5ADCB"/>
          <w:sz w:val="22"/>
        </w:rPr>
        <w:t xml:space="preserve">    if(top==-1)</w:t>
      </w:r>
      <w:r>
        <w:br/>
      </w:r>
      <w:r>
        <w:rPr>
          <w:rFonts w:ascii="Consolas" w:hAnsi="Consolas"/>
          <w:b w:val="0"/>
          <w:color w:val="A5ADCB"/>
          <w:sz w:val="22"/>
        </w:rPr>
        <w:t xml:space="preserve">    {</w:t>
      </w:r>
      <w:r>
        <w:br/>
      </w:r>
      <w:r>
        <w:rPr>
          <w:rFonts w:ascii="Consolas" w:hAnsi="Consolas"/>
          <w:b w:val="0"/>
          <w:color w:val="A5ADCB"/>
          <w:sz w:val="22"/>
        </w:rPr>
        <w:t xml:space="preserve">        printf("Stack is empty\n");</w:t>
      </w:r>
      <w:r>
        <w:br/>
      </w:r>
      <w:r>
        <w:rPr>
          <w:rFonts w:ascii="Consolas" w:hAnsi="Consolas"/>
          <w:b w:val="0"/>
          <w:color w:val="A5ADCB"/>
          <w:sz w:val="22"/>
        </w:rPr>
        <w:t xml:space="preserve">        return;</w:t>
      </w:r>
      <w:r>
        <w:br/>
      </w:r>
      <w:r>
        <w:rPr>
          <w:rFonts w:ascii="Consolas" w:hAnsi="Consolas"/>
          <w:b w:val="0"/>
          <w:color w:val="A5ADCB"/>
          <w:sz w:val="22"/>
        </w:rPr>
        <w:t xml:space="preserve">    }</w:t>
      </w:r>
      <w:r>
        <w:br/>
      </w:r>
      <w:r>
        <w:rPr>
          <w:rFonts w:ascii="Consolas" w:hAnsi="Consolas"/>
          <w:b w:val="0"/>
          <w:color w:val="A5ADCB"/>
          <w:sz w:val="22"/>
        </w:rPr>
        <w:t xml:space="preserve">    int mid=top/2;</w:t>
      </w:r>
      <w:r>
        <w:br/>
      </w:r>
      <w:r>
        <w:rPr>
          <w:rFonts w:ascii="Consolas" w:hAnsi="Consolas"/>
          <w:b w:val="0"/>
          <w:color w:val="A5ADCB"/>
          <w:sz w:val="22"/>
        </w:rPr>
        <w:t xml:space="preserve">    for(int i=mid;i&lt;top;i++)</w:t>
      </w:r>
      <w:r>
        <w:br/>
      </w:r>
      <w:r>
        <w:rPr>
          <w:rFonts w:ascii="Consolas" w:hAnsi="Consolas"/>
          <w:b w:val="0"/>
          <w:color w:val="A5ADCB"/>
          <w:sz w:val="22"/>
        </w:rPr>
        <w:t xml:space="preserve">    {</w:t>
      </w:r>
      <w:r>
        <w:br/>
      </w:r>
      <w:r>
        <w:rPr>
          <w:rFonts w:ascii="Consolas" w:hAnsi="Consolas"/>
          <w:b w:val="0"/>
          <w:color w:val="A5ADCB"/>
          <w:sz w:val="22"/>
        </w:rPr>
        <w:t xml:space="preserve">        stack[i]=stack[i+1];</w:t>
      </w:r>
      <w:r>
        <w:br/>
      </w:r>
      <w:r>
        <w:rPr>
          <w:rFonts w:ascii="Consolas" w:hAnsi="Consolas"/>
          <w:b w:val="0"/>
          <w:color w:val="A5ADCB"/>
          <w:sz w:val="22"/>
        </w:rPr>
        <w:t xml:space="preserve">    }</w:t>
      </w:r>
      <w:r>
        <w:br/>
      </w:r>
      <w:r>
        <w:rPr>
          <w:rFonts w:ascii="Consolas" w:hAnsi="Consolas"/>
          <w:b w:val="0"/>
          <w:color w:val="A5ADCB"/>
          <w:sz w:val="22"/>
        </w:rPr>
        <w:t xml:space="preserve">    top--;</w:t>
      </w:r>
      <w:r>
        <w:br/>
      </w:r>
      <w:r>
        <w:rPr>
          <w:rFonts w:ascii="Consolas" w:hAnsi="Consolas"/>
          <w:b w:val="0"/>
          <w:color w:val="A5ADCB"/>
          <w:sz w:val="22"/>
        </w:rPr>
        <w:t xml:space="preserve">    printf("Middle element deleted from stack\n");</w:t>
      </w:r>
      <w:r>
        <w:br/>
      </w:r>
      <w:r>
        <w:rPr>
          <w:rFonts w:ascii="Consolas" w:hAnsi="Consolas"/>
          <w:b w:val="0"/>
          <w:color w:val="A5ADCB"/>
          <w:sz w:val="22"/>
        </w:rPr>
        <w:t>}</w:t>
      </w:r>
      <w:r>
        <w:br/>
      </w:r>
      <w:r>
        <w:br/>
      </w:r>
      <w:r>
        <w:rPr>
          <w:rFonts w:ascii="Consolas" w:hAnsi="Consolas"/>
          <w:b w:val="0"/>
          <w:color w:val="A5ADCB"/>
          <w:sz w:val="22"/>
        </w:rPr>
        <w:t>void display()</w:t>
      </w:r>
      <w:r>
        <w:br/>
      </w:r>
      <w:r>
        <w:rPr>
          <w:rFonts w:ascii="Consolas" w:hAnsi="Consolas"/>
          <w:b w:val="0"/>
          <w:color w:val="A5ADCB"/>
          <w:sz w:val="22"/>
        </w:rPr>
        <w:t>{</w:t>
      </w:r>
      <w:r>
        <w:br/>
      </w:r>
      <w:r>
        <w:rPr>
          <w:rFonts w:ascii="Consolas" w:hAnsi="Consolas"/>
          <w:b w:val="0"/>
          <w:color w:val="A5ADCB"/>
          <w:sz w:val="22"/>
        </w:rPr>
        <w:t xml:space="preserve">    if(top==-1)</w:t>
      </w:r>
      <w:r>
        <w:br/>
      </w:r>
      <w:r>
        <w:rPr>
          <w:rFonts w:ascii="Consolas" w:hAnsi="Consolas"/>
          <w:b w:val="0"/>
          <w:color w:val="A5ADCB"/>
          <w:sz w:val="22"/>
        </w:rPr>
        <w:t xml:space="preserve">    {</w:t>
      </w:r>
      <w:r>
        <w:br/>
      </w:r>
      <w:r>
        <w:rPr>
          <w:rFonts w:ascii="Consolas" w:hAnsi="Consolas"/>
          <w:b w:val="0"/>
          <w:color w:val="A5ADCB"/>
          <w:sz w:val="22"/>
        </w:rPr>
        <w:t xml:space="preserve">        printf("Stack is empty\n");</w:t>
      </w:r>
      <w:r>
        <w:br/>
      </w:r>
      <w:r>
        <w:rPr>
          <w:rFonts w:ascii="Consolas" w:hAnsi="Consolas"/>
          <w:b w:val="0"/>
          <w:color w:val="A5ADCB"/>
          <w:sz w:val="22"/>
        </w:rPr>
        <w:t xml:space="preserve">    }</w:t>
      </w:r>
      <w:r>
        <w:br/>
      </w:r>
      <w:r>
        <w:rPr>
          <w:rFonts w:ascii="Consolas" w:hAnsi="Consolas"/>
          <w:b w:val="0"/>
          <w:color w:val="A5ADCB"/>
          <w:sz w:val="22"/>
        </w:rPr>
        <w:t xml:space="preserve">    else</w:t>
      </w:r>
      <w:r>
        <w:br/>
      </w:r>
      <w:r>
        <w:rPr>
          <w:rFonts w:ascii="Consolas" w:hAnsi="Consolas"/>
          <w:b w:val="0"/>
          <w:color w:val="A5ADCB"/>
          <w:sz w:val="22"/>
        </w:rPr>
        <w:t xml:space="preserve">    {</w:t>
      </w:r>
      <w:r>
        <w:br/>
      </w:r>
      <w:r>
        <w:rPr>
          <w:rFonts w:ascii="Consolas" w:hAnsi="Consolas"/>
          <w:b w:val="0"/>
          <w:color w:val="A5ADCB"/>
          <w:sz w:val="22"/>
        </w:rPr>
        <w:t xml:space="preserve">        printf("Stack elements: ");</w:t>
      </w:r>
      <w:r>
        <w:br/>
      </w:r>
      <w:r>
        <w:rPr>
          <w:rFonts w:ascii="Consolas" w:hAnsi="Consolas"/>
          <w:b w:val="0"/>
          <w:color w:val="A5ADCB"/>
          <w:sz w:val="22"/>
        </w:rPr>
        <w:t xml:space="preserve">        for(int i=top;i&gt;=0;i--)</w:t>
      </w:r>
      <w:r>
        <w:br/>
      </w:r>
      <w:r>
        <w:rPr>
          <w:rFonts w:ascii="Consolas" w:hAnsi="Consolas"/>
          <w:b w:val="0"/>
          <w:color w:val="A5ADCB"/>
          <w:sz w:val="22"/>
        </w:rPr>
        <w:t xml:space="preserve">        {</w:t>
      </w:r>
      <w:r>
        <w:br/>
      </w:r>
      <w:r>
        <w:rPr>
          <w:rFonts w:ascii="Consolas" w:hAnsi="Consolas"/>
          <w:b w:val="0"/>
          <w:color w:val="A5ADCB"/>
          <w:sz w:val="22"/>
        </w:rPr>
        <w:t xml:space="preserve">            printf("%d ",stack[i]);</w:t>
      </w:r>
      <w:r>
        <w:br/>
      </w:r>
      <w:r>
        <w:rPr>
          <w:rFonts w:ascii="Consolas" w:hAnsi="Consolas"/>
          <w:b w:val="0"/>
          <w:color w:val="A5ADCB"/>
          <w:sz w:val="22"/>
        </w:rPr>
        <w:t xml:space="preserve">        }</w:t>
      </w:r>
      <w:r>
        <w:br/>
      </w:r>
      <w:r>
        <w:rPr>
          <w:rFonts w:ascii="Consolas" w:hAnsi="Consolas"/>
          <w:b w:val="0"/>
          <w:color w:val="A5ADCB"/>
          <w:sz w:val="22"/>
        </w:rPr>
        <w:t xml:space="preserve">        printf("\n");</w:t>
      </w:r>
      <w:r>
        <w:br/>
      </w:r>
      <w:r>
        <w:rPr>
          <w:rFonts w:ascii="Consolas" w:hAnsi="Consolas"/>
          <w:b w:val="0"/>
          <w:color w:val="A5ADCB"/>
          <w:sz w:val="22"/>
        </w:rPr>
        <w:t xml:space="preserve">    }</w:t>
      </w:r>
      <w:r>
        <w:br/>
      </w:r>
      <w:r>
        <w:rPr>
          <w:rFonts w:ascii="Consolas" w:hAnsi="Consolas"/>
          <w:b w:val="0"/>
          <w:color w:val="A5ADCB"/>
          <w:sz w:val="22"/>
        </w:rPr>
        <w:t>}</w:t>
      </w:r>
      <w:r>
        <w:br/>
      </w:r>
      <w:r>
        <w:rPr>
          <w:rFonts w:ascii="Consolas" w:hAnsi="Consolas"/>
          <w:b w:val="0"/>
          <w:color w:val="A5ADCB"/>
          <w:sz w:val="22"/>
        </w:rPr>
        <w:t>int main()</w:t>
      </w:r>
      <w:r>
        <w:br/>
      </w:r>
      <w:r>
        <w:rPr>
          <w:rFonts w:ascii="Consolas" w:hAnsi="Consolas"/>
          <w:b w:val="0"/>
          <w:color w:val="A5ADCB"/>
          <w:sz w:val="22"/>
        </w:rPr>
        <w:t>{</w:t>
      </w:r>
      <w:r>
        <w:br/>
      </w:r>
      <w:r>
        <w:rPr>
          <w:rFonts w:ascii="Consolas" w:hAnsi="Consolas"/>
          <w:b w:val="0"/>
          <w:color w:val="A5ADCB"/>
          <w:sz w:val="22"/>
        </w:rPr>
        <w:t xml:space="preserve">    int n;</w:t>
      </w:r>
      <w:r>
        <w:br/>
      </w:r>
      <w:r>
        <w:rPr>
          <w:rFonts w:ascii="Consolas" w:hAnsi="Consolas"/>
          <w:b w:val="0"/>
          <w:color w:val="A5ADCB"/>
          <w:sz w:val="22"/>
        </w:rPr>
        <w:t xml:space="preserve">    printf("Enter the number of elements to push onto the stack: ");</w:t>
      </w:r>
      <w:r>
        <w:br/>
      </w:r>
      <w:r>
        <w:rPr>
          <w:rFonts w:ascii="Consolas" w:hAnsi="Consolas"/>
          <w:b w:val="0"/>
          <w:color w:val="A5ADCB"/>
          <w:sz w:val="22"/>
        </w:rPr>
        <w:t xml:space="preserve">    scanf("%d",&amp;n);</w:t>
      </w:r>
      <w:r>
        <w:br/>
      </w:r>
      <w:r>
        <w:rPr>
          <w:rFonts w:ascii="Consolas" w:hAnsi="Consolas"/>
          <w:b w:val="0"/>
          <w:color w:val="A5ADCB"/>
          <w:sz w:val="22"/>
        </w:rPr>
        <w:t xml:space="preserve">    for(int i=0;i&lt;n;i++)</w:t>
      </w:r>
      <w:r>
        <w:br/>
      </w:r>
      <w:r>
        <w:rPr>
          <w:rFonts w:ascii="Consolas" w:hAnsi="Consolas"/>
          <w:b w:val="0"/>
          <w:color w:val="A5ADCB"/>
          <w:sz w:val="22"/>
        </w:rPr>
        <w:t xml:space="preserve">    {</w:t>
      </w:r>
      <w:r>
        <w:br/>
      </w:r>
      <w:r>
        <w:rPr>
          <w:rFonts w:ascii="Consolas" w:hAnsi="Consolas"/>
          <w:b w:val="0"/>
          <w:color w:val="A5ADCB"/>
          <w:sz w:val="22"/>
        </w:rPr>
        <w:t xml:space="preserve">        int x;</w:t>
      </w:r>
      <w:r>
        <w:br/>
      </w:r>
      <w:r>
        <w:rPr>
          <w:rFonts w:ascii="Consolas" w:hAnsi="Consolas"/>
          <w:b w:val="0"/>
          <w:color w:val="A5ADCB"/>
          <w:sz w:val="22"/>
        </w:rPr>
        <w:t xml:space="preserve">        printf("Enter element %d: ",i+1);</w:t>
      </w:r>
      <w:r>
        <w:br/>
      </w:r>
      <w:r>
        <w:rPr>
          <w:rFonts w:ascii="Consolas" w:hAnsi="Consolas"/>
          <w:b w:val="0"/>
          <w:color w:val="A5ADCB"/>
          <w:sz w:val="22"/>
        </w:rPr>
        <w:t xml:space="preserve">        scanf("%d",&amp;x);</w:t>
      </w:r>
      <w:r>
        <w:br/>
      </w:r>
      <w:r>
        <w:rPr>
          <w:rFonts w:ascii="Consolas" w:hAnsi="Consolas"/>
          <w:b w:val="0"/>
          <w:color w:val="A5ADCB"/>
          <w:sz w:val="22"/>
        </w:rPr>
        <w:t xml:space="preserve">        push(x);</w:t>
      </w:r>
      <w:r>
        <w:br/>
      </w:r>
      <w:r>
        <w:rPr>
          <w:rFonts w:ascii="Consolas" w:hAnsi="Consolas"/>
          <w:b w:val="0"/>
          <w:color w:val="A5ADCB"/>
          <w:sz w:val="22"/>
        </w:rPr>
        <w:t xml:space="preserve">    }</w:t>
      </w:r>
      <w:r>
        <w:br/>
      </w:r>
      <w:r>
        <w:rPr>
          <w:rFonts w:ascii="Consolas" w:hAnsi="Consolas"/>
          <w:b w:val="0"/>
          <w:color w:val="A5ADCB"/>
          <w:sz w:val="22"/>
        </w:rPr>
        <w:t xml:space="preserve">    display();</w:t>
      </w:r>
      <w:r>
        <w:br/>
      </w:r>
      <w:r>
        <w:rPr>
          <w:rFonts w:ascii="Consolas" w:hAnsi="Consolas"/>
          <w:b w:val="0"/>
          <w:color w:val="A5ADCB"/>
          <w:sz w:val="22"/>
        </w:rPr>
        <w:t xml:space="preserve">    deleteMiddle();</w:t>
      </w:r>
      <w:r>
        <w:br/>
      </w:r>
      <w:r>
        <w:rPr>
          <w:rFonts w:ascii="Consolas" w:hAnsi="Consolas"/>
          <w:b w:val="0"/>
          <w:color w:val="A5ADCB"/>
          <w:sz w:val="22"/>
        </w:rPr>
        <w:t xml:space="preserve">    display();</w:t>
      </w:r>
      <w:r>
        <w:br/>
      </w:r>
      <w:r>
        <w:rPr>
          <w:rFonts w:ascii="Consolas" w:hAnsi="Consolas"/>
          <w:b w:val="0"/>
          <w:color w:val="A5ADCB"/>
          <w:sz w:val="22"/>
        </w:rPr>
        <w:t xml:space="preserve">    return 0;</w:t>
      </w:r>
      <w:r>
        <w:br/>
      </w:r>
      <w:r>
        <w:rPr>
          <w:rFonts w:ascii="Consolas" w:hAnsi="Consolas"/>
          <w:b w:val="0"/>
          <w:color w:val="A5ADCB"/>
          <w:sz w:val="22"/>
        </w:rPr>
        <w:t>}*/</w:t>
      </w:r>
      <w:r>
        <w:br/>
      </w:r>
    </w:p>
    <w:p/>
    <w:p>
      <w:pPr>
        <w:pStyle w:val="Heading2"/>
        <w:jc w:val="left"/>
      </w:pPr>
      <w:r>
        <w:t>File: Assignment2.2.1.c</w:t>
      </w:r>
    </w:p>
    <w:p>
      <w:pPr/>
      <w:r>
        <w:rPr>
          <w:rFonts w:ascii="Consolas" w:hAnsi="Consolas"/>
          <w:b w:val="0"/>
          <w:color w:val="A5ADCB"/>
          <w:sz w:val="22"/>
        </w:rPr>
        <w:t>// Write a program to perform the following tasks:</w:t>
      </w:r>
      <w:r>
        <w:br/>
      </w:r>
      <w:r>
        <w:rPr>
          <w:rFonts w:ascii="Consolas" w:hAnsi="Consolas"/>
          <w:b w:val="0"/>
          <w:color w:val="A5ADCB"/>
          <w:sz w:val="22"/>
        </w:rPr>
        <w:t>//  a. Enqueue 5 elements into the queue.</w:t>
      </w:r>
      <w:r>
        <w:br/>
      </w:r>
      <w:r>
        <w:rPr>
          <w:rFonts w:ascii="Consolas" w:hAnsi="Consolas"/>
          <w:b w:val="0"/>
          <w:color w:val="A5ADCB"/>
          <w:sz w:val="22"/>
        </w:rPr>
        <w:t xml:space="preserve">//  b.Print the front element. </w:t>
      </w:r>
      <w:r>
        <w:br/>
      </w:r>
      <w:r>
        <w:rPr>
          <w:rFonts w:ascii="Consolas" w:hAnsi="Consolas"/>
          <w:b w:val="0"/>
          <w:color w:val="A5ADCB"/>
          <w:sz w:val="22"/>
        </w:rPr>
        <w:t xml:space="preserve">// c. Dequeue 2 elements from the queue. </w:t>
      </w:r>
      <w:r>
        <w:br/>
      </w:r>
      <w:r>
        <w:rPr>
          <w:rFonts w:ascii="Consolas" w:hAnsi="Consolas"/>
          <w:b w:val="0"/>
          <w:color w:val="A5ADCB"/>
          <w:sz w:val="22"/>
        </w:rPr>
        <w:t xml:space="preserve">// d. Print the front element after dequeuing. </w:t>
      </w:r>
      <w:r>
        <w:br/>
      </w:r>
      <w:r>
        <w:rPr>
          <w:rFonts w:ascii="Consolas" w:hAnsi="Consolas"/>
          <w:b w:val="0"/>
          <w:color w:val="A5ADCB"/>
          <w:sz w:val="22"/>
        </w:rPr>
        <w:t xml:space="preserve">// e. Check if the queue is empty. </w:t>
      </w:r>
      <w:r>
        <w:br/>
      </w:r>
      <w:r>
        <w:rPr>
          <w:rFonts w:ascii="Consolas" w:hAnsi="Consolas"/>
          <w:b w:val="0"/>
          <w:color w:val="A5ADCB"/>
          <w:sz w:val="22"/>
        </w:rPr>
        <w:t>// f. Check if the queue is full.</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q</w:t>
      </w:r>
      <w:r>
        <w:rPr>
          <w:rFonts w:ascii="Consolas" w:hAnsi="Consolas"/>
          <w:b w:val="0"/>
          <w:color w:val="B8C0E0"/>
          <w:sz w:val="22"/>
        </w:rPr>
        <w:t>[</w:t>
      </w:r>
      <w:r>
        <w:rPr>
          <w:rFonts w:ascii="Consolas" w:hAnsi="Consolas"/>
          <w:b w:val="0"/>
          <w:color w:val="F5A97F"/>
          <w:sz w:val="22"/>
        </w:rPr>
        <w:t>100</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enqueue</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99</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Queue is full</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q</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 enqueued to queue</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dequeue</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Queue is empty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 dequeued from queue</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q</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peek</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Queue is empty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Front element is %d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q</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elements to enqueue into the queue: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element %d: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enqueue</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peek</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dequeue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dequeue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peek</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Queue is empty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Queue is not empty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99</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Queue is full</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Queue is not full</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Assignment2.2.2.c</w:t>
      </w:r>
    </w:p>
    <w:p>
      <w:pPr/>
      <w:r>
        <w:rPr>
          <w:rFonts w:ascii="Consolas" w:hAnsi="Consolas"/>
          <w:b w:val="0"/>
          <w:color w:val="A5ADCB"/>
          <w:sz w:val="22"/>
        </w:rPr>
        <w:t>//) Write a program to Print all elements of a queue in a new line</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q</w:t>
      </w:r>
      <w:r>
        <w:rPr>
          <w:rFonts w:ascii="Consolas" w:hAnsi="Consolas"/>
          <w:b w:val="0"/>
          <w:color w:val="B8C0E0"/>
          <w:sz w:val="22"/>
        </w:rPr>
        <w:t>[</w:t>
      </w:r>
      <w:r>
        <w:rPr>
          <w:rFonts w:ascii="Consolas" w:hAnsi="Consolas"/>
          <w:b w:val="0"/>
          <w:color w:val="F5A97F"/>
          <w:sz w:val="22"/>
        </w:rPr>
        <w:t>100</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enq</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99</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Queue is full</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q</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 enqueued to queue</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deq</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&gt;</w:t>
      </w:r>
      <w:r>
        <w:rPr>
          <w:rFonts w:ascii="Consolas" w:hAnsi="Consolas"/>
          <w:b w:val="0"/>
          <w:color w:val="CAD3F5"/>
          <w:sz w:val="22"/>
        </w:rPr>
        <w:t>r</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Queue is empty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 dequeued from queue</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q</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peek</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&gt;</w:t>
      </w:r>
      <w:r>
        <w:rPr>
          <w:rFonts w:ascii="Consolas" w:hAnsi="Consolas"/>
          <w:b w:val="0"/>
          <w:color w:val="CAD3F5"/>
          <w:sz w:val="22"/>
        </w:rPr>
        <w:t>r</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Queue is empty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Front element is %d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q</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disp</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&gt;</w:t>
      </w:r>
      <w:r>
        <w:rPr>
          <w:rFonts w:ascii="Consolas" w:hAnsi="Consolas"/>
          <w:b w:val="0"/>
          <w:color w:val="CAD3F5"/>
          <w:sz w:val="22"/>
        </w:rPr>
        <w:t>r</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Queue is empty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Queue elements:</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q</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elements to enqueue into the queue: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element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enq</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Assignment2.2.3.c</w:t>
      </w:r>
    </w:p>
    <w:p>
      <w:pPr/>
      <w:r>
        <w:rPr>
          <w:rFonts w:ascii="Consolas" w:hAnsi="Consolas"/>
          <w:b w:val="0"/>
          <w:color w:val="A5ADCB"/>
          <w:sz w:val="22"/>
        </w:rPr>
        <w:t>//Write a program to Implement Stack using Two Queues</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q1</w:t>
      </w:r>
      <w:r>
        <w:rPr>
          <w:rFonts w:ascii="Consolas" w:hAnsi="Consolas"/>
          <w:b w:val="0"/>
          <w:color w:val="B8C0E0"/>
          <w:sz w:val="22"/>
        </w:rPr>
        <w:t>[</w:t>
      </w:r>
      <w:r>
        <w:rPr>
          <w:rFonts w:ascii="Consolas" w:hAnsi="Consolas"/>
          <w:b w:val="0"/>
          <w:color w:val="F5A97F"/>
          <w:sz w:val="22"/>
        </w:rPr>
        <w:t>100</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q2</w:t>
      </w:r>
      <w:r>
        <w:rPr>
          <w:rFonts w:ascii="Consolas" w:hAnsi="Consolas"/>
          <w:b w:val="0"/>
          <w:color w:val="B8C0E0"/>
          <w:sz w:val="22"/>
        </w:rPr>
        <w:t>[</w:t>
      </w:r>
      <w:r>
        <w:rPr>
          <w:rFonts w:ascii="Consolas" w:hAnsi="Consolas"/>
          <w:b w:val="0"/>
          <w:color w:val="F5A97F"/>
          <w:sz w:val="22"/>
        </w:rPr>
        <w:t>100</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f1</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r1</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f2</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r2</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enq1</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r1</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99</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Queue 1 is full</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f1</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f1</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q1</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r1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 pushed to stack</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enq2</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r2</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99</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Queue 2 is full</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f2</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f2</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q2</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r2</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deq1</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f1</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f1</w:t>
      </w:r>
      <w:r>
        <w:rPr>
          <w:rFonts w:ascii="Consolas" w:hAnsi="Consolas"/>
          <w:b w:val="0"/>
          <w:color w:val="B8C0E0"/>
          <w:sz w:val="22"/>
        </w:rPr>
        <w:t>&gt;</w:t>
      </w:r>
      <w:r>
        <w:rPr>
          <w:rFonts w:ascii="Consolas" w:hAnsi="Consolas"/>
          <w:b w:val="0"/>
          <w:color w:val="CAD3F5"/>
          <w:sz w:val="22"/>
        </w:rPr>
        <w:t>r1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q1</w:t>
      </w:r>
      <w:r>
        <w:rPr>
          <w:rFonts w:ascii="Consolas" w:hAnsi="Consolas"/>
          <w:b w:val="0"/>
          <w:color w:val="B8C0E0"/>
          <w:sz w:val="22"/>
        </w:rPr>
        <w:t>[</w:t>
      </w:r>
      <w:r>
        <w:rPr>
          <w:rFonts w:ascii="Consolas" w:hAnsi="Consolas"/>
          <w:b w:val="0"/>
          <w:color w:val="CAD3F5"/>
          <w:sz w:val="22"/>
        </w:rPr>
        <w:t>f1</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deq2</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f2</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f2</w:t>
      </w:r>
      <w:r>
        <w:rPr>
          <w:rFonts w:ascii="Consolas" w:hAnsi="Consolas"/>
          <w:b w:val="0"/>
          <w:color w:val="B8C0E0"/>
          <w:sz w:val="22"/>
        </w:rPr>
        <w:t>&gt;</w:t>
      </w:r>
      <w:r>
        <w:rPr>
          <w:rFonts w:ascii="Consolas" w:hAnsi="Consolas"/>
          <w:b w:val="0"/>
          <w:color w:val="CAD3F5"/>
          <w:sz w:val="22"/>
        </w:rPr>
        <w:t>r2</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q2</w:t>
      </w:r>
      <w:r>
        <w:rPr>
          <w:rFonts w:ascii="Consolas" w:hAnsi="Consolas"/>
          <w:b w:val="0"/>
          <w:color w:val="B8C0E0"/>
          <w:sz w:val="22"/>
        </w:rPr>
        <w:t>[</w:t>
      </w:r>
      <w:r>
        <w:rPr>
          <w:rFonts w:ascii="Consolas" w:hAnsi="Consolas"/>
          <w:b w:val="0"/>
          <w:color w:val="CAD3F5"/>
          <w:sz w:val="22"/>
        </w:rPr>
        <w:t>f2</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reset2</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f2</w:t>
      </w:r>
      <w:r>
        <w:rPr>
          <w:rFonts w:ascii="Consolas" w:hAnsi="Consolas"/>
          <w:b w:val="0"/>
          <w:color w:val="B8C0E0"/>
          <w:sz w:val="22"/>
        </w:rPr>
        <w:t>=</w:t>
      </w:r>
      <w:r>
        <w:rPr>
          <w:rFonts w:ascii="Consolas" w:hAnsi="Consolas"/>
          <w:b w:val="0"/>
          <w:color w:val="CAD3F5"/>
          <w:sz w:val="22"/>
        </w:rPr>
        <w:t>r2</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pop</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f1</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f1</w:t>
      </w:r>
      <w:r>
        <w:rPr>
          <w:rFonts w:ascii="Consolas" w:hAnsi="Consolas"/>
          <w:b w:val="0"/>
          <w:color w:val="B8C0E0"/>
          <w:sz w:val="22"/>
        </w:rPr>
        <w:t>&gt;</w:t>
      </w:r>
      <w:r>
        <w:rPr>
          <w:rFonts w:ascii="Consolas" w:hAnsi="Consolas"/>
          <w:b w:val="0"/>
          <w:color w:val="CAD3F5"/>
          <w:sz w:val="22"/>
        </w:rPr>
        <w:t>r1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Stack is empty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reset2</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f1</w:t>
      </w:r>
      <w:r>
        <w:rPr>
          <w:rFonts w:ascii="Consolas" w:hAnsi="Consolas"/>
          <w:b w:val="0"/>
          <w:color w:val="B8C0E0"/>
          <w:sz w:val="22"/>
        </w:rPr>
        <w:t>&lt;</w:t>
      </w:r>
      <w:r>
        <w:rPr>
          <w:rFonts w:ascii="Consolas" w:hAnsi="Consolas"/>
          <w:b w:val="0"/>
          <w:color w:val="CAD3F5"/>
          <w:sz w:val="22"/>
        </w:rPr>
        <w:t>r1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enq2</w:t>
      </w:r>
      <w:r>
        <w:rPr>
          <w:rFonts w:ascii="Consolas" w:hAnsi="Consolas"/>
          <w:b w:val="0"/>
          <w:color w:val="B8C0E0"/>
          <w:sz w:val="22"/>
        </w:rPr>
        <w:t>(</w:t>
      </w:r>
      <w:r>
        <w:rPr>
          <w:rFonts w:ascii="Consolas" w:hAnsi="Consolas"/>
          <w:b w:val="0"/>
          <w:color w:val="CAD3F5"/>
          <w:sz w:val="22"/>
        </w:rPr>
        <w:t>deq1</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p</w:t>
      </w:r>
      <w:r>
        <w:rPr>
          <w:rFonts w:ascii="Consolas" w:hAnsi="Consolas"/>
          <w:b w:val="0"/>
          <w:color w:val="B8C0E0"/>
          <w:sz w:val="22"/>
        </w:rPr>
        <w:t>=</w:t>
      </w:r>
      <w:r>
        <w:rPr>
          <w:rFonts w:ascii="Consolas" w:hAnsi="Consolas"/>
          <w:b w:val="0"/>
          <w:color w:val="CAD3F5"/>
          <w:sz w:val="22"/>
        </w:rPr>
        <w:t>deq1</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 popped from stack</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p</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f2</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f2</w:t>
      </w:r>
      <w:r>
        <w:rPr>
          <w:rFonts w:ascii="Consolas" w:hAnsi="Consolas"/>
          <w:b w:val="0"/>
          <w:color w:val="B8C0E0"/>
          <w:sz w:val="22"/>
        </w:rPr>
        <w:t>&lt;</w:t>
      </w:r>
      <w:r>
        <w:rPr>
          <w:rFonts w:ascii="Consolas" w:hAnsi="Consolas"/>
          <w:b w:val="0"/>
          <w:color w:val="B8C0E0"/>
          <w:sz w:val="22"/>
        </w:rPr>
        <w:t>=</w:t>
      </w:r>
      <w:r>
        <w:rPr>
          <w:rFonts w:ascii="Consolas" w:hAnsi="Consolas"/>
          <w:b w:val="0"/>
          <w:color w:val="CAD3F5"/>
          <w:sz w:val="22"/>
        </w:rPr>
        <w:t>r2</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enq1</w:t>
      </w:r>
      <w:r>
        <w:rPr>
          <w:rFonts w:ascii="Consolas" w:hAnsi="Consolas"/>
          <w:b w:val="0"/>
          <w:color w:val="B8C0E0"/>
          <w:sz w:val="22"/>
        </w:rPr>
        <w:t>(</w:t>
      </w:r>
      <w:r>
        <w:rPr>
          <w:rFonts w:ascii="Consolas" w:hAnsi="Consolas"/>
          <w:b w:val="0"/>
          <w:color w:val="CAD3F5"/>
          <w:sz w:val="22"/>
        </w:rPr>
        <w:t>deq2</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peek</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f1</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f1</w:t>
      </w:r>
      <w:r>
        <w:rPr>
          <w:rFonts w:ascii="Consolas" w:hAnsi="Consolas"/>
          <w:b w:val="0"/>
          <w:color w:val="B8C0E0"/>
          <w:sz w:val="22"/>
        </w:rPr>
        <w:t>&gt;</w:t>
      </w:r>
      <w:r>
        <w:rPr>
          <w:rFonts w:ascii="Consolas" w:hAnsi="Consolas"/>
          <w:b w:val="0"/>
          <w:color w:val="CAD3F5"/>
          <w:sz w:val="22"/>
        </w:rPr>
        <w:t>r1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Stack is empty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Top element is %d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q1</w:t>
      </w:r>
      <w:r>
        <w:rPr>
          <w:rFonts w:ascii="Consolas" w:hAnsi="Consolas"/>
          <w:b w:val="0"/>
          <w:color w:val="B8C0E0"/>
          <w:sz w:val="22"/>
        </w:rPr>
        <w:t>[</w:t>
      </w:r>
      <w:r>
        <w:rPr>
          <w:rFonts w:ascii="Consolas" w:hAnsi="Consolas"/>
          <w:b w:val="0"/>
          <w:color w:val="CAD3F5"/>
          <w:sz w:val="22"/>
        </w:rPr>
        <w:t>r1</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disp</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f1</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f1</w:t>
      </w:r>
      <w:r>
        <w:rPr>
          <w:rFonts w:ascii="Consolas" w:hAnsi="Consolas"/>
          <w:b w:val="0"/>
          <w:color w:val="B8C0E0"/>
          <w:sz w:val="22"/>
        </w:rPr>
        <w:t>&gt;</w:t>
      </w:r>
      <w:r>
        <w:rPr>
          <w:rFonts w:ascii="Consolas" w:hAnsi="Consolas"/>
          <w:b w:val="0"/>
          <w:color w:val="CAD3F5"/>
          <w:sz w:val="22"/>
        </w:rPr>
        <w:t>r1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Stack is empty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Stack elements:</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r1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&gt;</w:t>
      </w:r>
      <w:r>
        <w:rPr>
          <w:rFonts w:ascii="Consolas" w:hAnsi="Consolas"/>
          <w:b w:val="0"/>
          <w:color w:val="B8C0E0"/>
          <w:sz w:val="22"/>
        </w:rPr>
        <w:t>=</w:t>
      </w:r>
      <w:r>
        <w:rPr>
          <w:rFonts w:ascii="Consolas" w:hAnsi="Consolas"/>
          <w:b w:val="0"/>
          <w:color w:val="CAD3F5"/>
          <w:sz w:val="22"/>
        </w:rPr>
        <w:t>f1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q1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number of elements to push: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element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enq1</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c</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1.Pop 2.Peek 3.Display 4.Exit</w:t>
      </w:r>
      <w:r>
        <w:rPr>
          <w:rFonts w:ascii="Consolas" w:hAnsi="Consolas"/>
          <w:b w:val="0"/>
          <w:color w:val="A6DA95"/>
          <w:sz w:val="22"/>
        </w:rPr>
        <w:t>\n</w:t>
      </w:r>
      <w:r>
        <w:rPr>
          <w:rFonts w:ascii="Consolas" w:hAnsi="Consolas"/>
          <w:b w:val="0"/>
          <w:color w:val="A6DA95"/>
          <w:sz w:val="22"/>
        </w:rPr>
        <w:t xml:space="preserve">Enter choice: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c</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switch</w:t>
      </w:r>
      <w:r>
        <w:rPr>
          <w:rFonts w:ascii="Consolas" w:hAnsi="Consolas"/>
          <w:b w:val="0"/>
          <w:color w:val="B8C0E0"/>
          <w:sz w:val="22"/>
        </w:rPr>
        <w:t>(</w:t>
      </w:r>
      <w:r>
        <w:rPr>
          <w:rFonts w:ascii="Consolas" w:hAnsi="Consolas"/>
          <w:b w:val="0"/>
          <w:color w:val="CAD3F5"/>
          <w:sz w:val="22"/>
        </w:rPr>
        <w:t>c</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case</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pop</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6A0F6"/>
          <w:sz w:val="22"/>
        </w:rPr>
        <w:t>break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case</w:t>
      </w:r>
      <w:r>
        <w:rPr>
          <w:rFonts w:ascii="Consolas" w:hAnsi="Consolas"/>
          <w:b w:val="0"/>
          <w:color w:val="CAD3F5"/>
          <w:sz w:val="22"/>
        </w:rPr>
        <w:t xml:space="preserve"> </w:t>
      </w:r>
      <w:r>
        <w:rPr>
          <w:rFonts w:ascii="Consolas" w:hAnsi="Consolas"/>
          <w:b w:val="0"/>
          <w:color w:val="F5A97F"/>
          <w:sz w:val="22"/>
        </w:rPr>
        <w:t>2</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peek</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6A0F6"/>
          <w:sz w:val="22"/>
        </w:rPr>
        <w:t>break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case</w:t>
      </w:r>
      <w:r>
        <w:rPr>
          <w:rFonts w:ascii="Consolas" w:hAnsi="Consolas"/>
          <w:b w:val="0"/>
          <w:color w:val="CAD3F5"/>
          <w:sz w:val="22"/>
        </w:rPr>
        <w:t xml:space="preserve"> </w:t>
      </w:r>
      <w:r>
        <w:rPr>
          <w:rFonts w:ascii="Consolas" w:hAnsi="Consolas"/>
          <w:b w:val="0"/>
          <w:color w:val="F5A97F"/>
          <w:sz w:val="22"/>
        </w:rPr>
        <w:t>3</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6A0F6"/>
          <w:sz w:val="22"/>
        </w:rPr>
        <w:t>break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case</w:t>
      </w:r>
      <w:r>
        <w:rPr>
          <w:rFonts w:ascii="Consolas" w:hAnsi="Consolas"/>
          <w:b w:val="0"/>
          <w:color w:val="CAD3F5"/>
          <w:sz w:val="22"/>
        </w:rPr>
        <w:t xml:space="preserve"> </w:t>
      </w:r>
      <w:r>
        <w:rPr>
          <w:rFonts w:ascii="Consolas" w:hAnsi="Consolas"/>
          <w:b w:val="0"/>
          <w:color w:val="F5A97F"/>
          <w:sz w:val="22"/>
        </w:rPr>
        <w:t>4</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default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Invalid choice</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Assignment2.2.4.c</w:t>
      </w:r>
    </w:p>
    <w:p>
      <w:pPr/>
      <w:r>
        <w:rPr>
          <w:rFonts w:ascii="Consolas" w:hAnsi="Consolas"/>
          <w:b w:val="0"/>
          <w:color w:val="A5ADCB"/>
          <w:sz w:val="22"/>
        </w:rPr>
        <w:t>//Write a program to Implement Queue using Two Stacks</w:t>
      </w:r>
      <w:r>
        <w:br/>
      </w:r>
      <w:r>
        <w:rPr>
          <w:rFonts w:ascii="Consolas" w:hAnsi="Consolas"/>
          <w:b w:val="0"/>
          <w:color w:val="A5ADCB"/>
          <w:sz w:val="22"/>
        </w:rPr>
        <w:t>//Write a program to Implement Queue using Two Stacks</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s1</w:t>
      </w:r>
      <w:r>
        <w:rPr>
          <w:rFonts w:ascii="Consolas" w:hAnsi="Consolas"/>
          <w:b w:val="0"/>
          <w:color w:val="B8C0E0"/>
          <w:sz w:val="22"/>
        </w:rPr>
        <w:t>[</w:t>
      </w:r>
      <w:r>
        <w:rPr>
          <w:rFonts w:ascii="Consolas" w:hAnsi="Consolas"/>
          <w:b w:val="0"/>
          <w:color w:val="F5A97F"/>
          <w:sz w:val="22"/>
        </w:rPr>
        <w:t>100</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s2</w:t>
      </w:r>
      <w:r>
        <w:rPr>
          <w:rFonts w:ascii="Consolas" w:hAnsi="Consolas"/>
          <w:b w:val="0"/>
          <w:color w:val="B8C0E0"/>
          <w:sz w:val="22"/>
        </w:rPr>
        <w:t>[</w:t>
      </w:r>
      <w:r>
        <w:rPr>
          <w:rFonts w:ascii="Consolas" w:hAnsi="Consolas"/>
          <w:b w:val="0"/>
          <w:color w:val="F5A97F"/>
          <w:sz w:val="22"/>
        </w:rPr>
        <w:t>100</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top1</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top2</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enqueue</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top1</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99</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Stack 1 is full</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s1</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top1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 enqueued to queue</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dequeue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top1</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Queue is empty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top1</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s2</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top2</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s1</w:t>
      </w:r>
      <w:r>
        <w:rPr>
          <w:rFonts w:ascii="Consolas" w:hAnsi="Consolas"/>
          <w:b w:val="0"/>
          <w:color w:val="B8C0E0"/>
          <w:sz w:val="22"/>
        </w:rPr>
        <w:t>[</w:t>
      </w:r>
      <w:r>
        <w:rPr>
          <w:rFonts w:ascii="Consolas" w:hAnsi="Consolas"/>
          <w:b w:val="0"/>
          <w:color w:val="CAD3F5"/>
          <w:sz w:val="22"/>
        </w:rPr>
        <w:t>top1</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 dequeued from queue</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s2</w:t>
      </w:r>
      <w:r>
        <w:rPr>
          <w:rFonts w:ascii="Consolas" w:hAnsi="Consolas"/>
          <w:b w:val="0"/>
          <w:color w:val="B8C0E0"/>
          <w:sz w:val="22"/>
        </w:rPr>
        <w:t>[</w:t>
      </w:r>
      <w:r>
        <w:rPr>
          <w:rFonts w:ascii="Consolas" w:hAnsi="Consolas"/>
          <w:b w:val="0"/>
          <w:color w:val="CAD3F5"/>
          <w:sz w:val="22"/>
        </w:rPr>
        <w:t>top2</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top2</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s1</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top1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s2</w:t>
      </w:r>
      <w:r>
        <w:rPr>
          <w:rFonts w:ascii="Consolas" w:hAnsi="Consolas"/>
          <w:b w:val="0"/>
          <w:color w:val="B8C0E0"/>
          <w:sz w:val="22"/>
        </w:rPr>
        <w:t>[</w:t>
      </w:r>
      <w:r>
        <w:rPr>
          <w:rFonts w:ascii="Consolas" w:hAnsi="Consolas"/>
          <w:b w:val="0"/>
          <w:color w:val="CAD3F5"/>
          <w:sz w:val="22"/>
        </w:rPr>
        <w:t>top2</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peek</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top1</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Queue is empty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temp1</w:t>
      </w:r>
      <w:r>
        <w:rPr>
          <w:rFonts w:ascii="Consolas" w:hAnsi="Consolas"/>
          <w:b w:val="0"/>
          <w:color w:val="B8C0E0"/>
          <w:sz w:val="22"/>
        </w:rPr>
        <w:t>=</w:t>
      </w:r>
      <w:r>
        <w:rPr>
          <w:rFonts w:ascii="Consolas" w:hAnsi="Consolas"/>
          <w:b w:val="0"/>
          <w:color w:val="CAD3F5"/>
          <w:sz w:val="22"/>
        </w:rPr>
        <w:t>top1</w:t>
      </w:r>
      <w:r>
        <w:rPr>
          <w:rFonts w:ascii="Consolas" w:hAnsi="Consolas"/>
          <w:b w:val="0"/>
          <w:color w:val="B8C0E0"/>
          <w:sz w:val="22"/>
        </w:rPr>
        <w:t>,</w:t>
      </w:r>
      <w:r>
        <w:rPr>
          <w:rFonts w:ascii="Consolas" w:hAnsi="Consolas"/>
          <w:b w:val="0"/>
          <w:color w:val="CAD3F5"/>
          <w:sz w:val="22"/>
        </w:rPr>
        <w:t>temp2</w:t>
      </w:r>
      <w:r>
        <w:rPr>
          <w:rFonts w:ascii="Consolas" w:hAnsi="Consolas"/>
          <w:b w:val="0"/>
          <w:color w:val="B8C0E0"/>
          <w:sz w:val="22"/>
        </w:rPr>
        <w:t>=</w:t>
      </w:r>
      <w:r>
        <w:rPr>
          <w:rFonts w:ascii="Consolas" w:hAnsi="Consolas"/>
          <w:b w:val="0"/>
          <w:color w:val="CAD3F5"/>
          <w:sz w:val="22"/>
        </w:rPr>
        <w:t>top2</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temp1</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s2</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temp2</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s1</w:t>
      </w:r>
      <w:r>
        <w:rPr>
          <w:rFonts w:ascii="Consolas" w:hAnsi="Consolas"/>
          <w:b w:val="0"/>
          <w:color w:val="B8C0E0"/>
          <w:sz w:val="22"/>
        </w:rPr>
        <w:t>[</w:t>
      </w:r>
      <w:r>
        <w:rPr>
          <w:rFonts w:ascii="Consolas" w:hAnsi="Consolas"/>
          <w:b w:val="0"/>
          <w:color w:val="CAD3F5"/>
          <w:sz w:val="22"/>
        </w:rPr>
        <w:t>temp1</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Front element is %d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s2</w:t>
      </w:r>
      <w:r>
        <w:rPr>
          <w:rFonts w:ascii="Consolas" w:hAnsi="Consolas"/>
          <w:b w:val="0"/>
          <w:color w:val="B8C0E0"/>
          <w:sz w:val="22"/>
        </w:rPr>
        <w:t>[</w:t>
      </w:r>
      <w:r>
        <w:rPr>
          <w:rFonts w:ascii="Consolas" w:hAnsi="Consolas"/>
          <w:b w:val="0"/>
          <w:color w:val="CAD3F5"/>
          <w:sz w:val="22"/>
        </w:rPr>
        <w:t>temp2</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top1</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Queue is empty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Queue elements:</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B8C0E0"/>
          <w:sz w:val="22"/>
        </w:rPr>
        <w:t>=</w:t>
      </w:r>
      <w:r>
        <w:rPr>
          <w:rFonts w:ascii="Consolas" w:hAnsi="Consolas"/>
          <w:b w:val="0"/>
          <w:color w:val="CAD3F5"/>
          <w:sz w:val="22"/>
        </w:rPr>
        <w:t>top1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s1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elements to enqueue into the queue: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element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enqueue</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choice</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0. Enqueue</w:t>
      </w:r>
      <w:r>
        <w:rPr>
          <w:rFonts w:ascii="Consolas" w:hAnsi="Consolas"/>
          <w:b w:val="0"/>
          <w:color w:val="A6DA95"/>
          <w:sz w:val="22"/>
        </w:rPr>
        <w:t>\n</w:t>
      </w:r>
      <w:r>
        <w:rPr>
          <w:rFonts w:ascii="Consolas" w:hAnsi="Consolas"/>
          <w:b w:val="0"/>
          <w:color w:val="A6DA95"/>
          <w:sz w:val="22"/>
        </w:rPr>
        <w:t>1. Dequeue</w:t>
      </w:r>
      <w:r>
        <w:rPr>
          <w:rFonts w:ascii="Consolas" w:hAnsi="Consolas"/>
          <w:b w:val="0"/>
          <w:color w:val="A6DA95"/>
          <w:sz w:val="22"/>
        </w:rPr>
        <w:t>\n</w:t>
      </w:r>
      <w:r>
        <w:rPr>
          <w:rFonts w:ascii="Consolas" w:hAnsi="Consolas"/>
          <w:b w:val="0"/>
          <w:color w:val="A6DA95"/>
          <w:sz w:val="22"/>
        </w:rPr>
        <w:t>2. Peek</w:t>
      </w:r>
      <w:r>
        <w:rPr>
          <w:rFonts w:ascii="Consolas" w:hAnsi="Consolas"/>
          <w:b w:val="0"/>
          <w:color w:val="A6DA95"/>
          <w:sz w:val="22"/>
        </w:rPr>
        <w:t>\n</w:t>
      </w:r>
      <w:r>
        <w:rPr>
          <w:rFonts w:ascii="Consolas" w:hAnsi="Consolas"/>
          <w:b w:val="0"/>
          <w:color w:val="A6DA95"/>
          <w:sz w:val="22"/>
        </w:rPr>
        <w:t>3. Display</w:t>
      </w:r>
      <w:r>
        <w:rPr>
          <w:rFonts w:ascii="Consolas" w:hAnsi="Consolas"/>
          <w:b w:val="0"/>
          <w:color w:val="A6DA95"/>
          <w:sz w:val="22"/>
        </w:rPr>
        <w:t>\n</w:t>
      </w:r>
      <w:r>
        <w:rPr>
          <w:rFonts w:ascii="Consolas" w:hAnsi="Consolas"/>
          <w:b w:val="0"/>
          <w:color w:val="A6DA95"/>
          <w:sz w:val="22"/>
        </w:rPr>
        <w:t>4. Exit</w:t>
      </w:r>
      <w:r>
        <w:rPr>
          <w:rFonts w:ascii="Consolas" w:hAnsi="Consolas"/>
          <w:b w:val="0"/>
          <w:color w:val="A6DA95"/>
          <w:sz w:val="22"/>
        </w:rPr>
        <w:t>\n</w:t>
      </w:r>
      <w:r>
        <w:rPr>
          <w:rFonts w:ascii="Consolas" w:hAnsi="Consolas"/>
          <w:b w:val="0"/>
          <w:color w:val="A6DA95"/>
          <w:sz w:val="22"/>
        </w:rPr>
        <w:t xml:space="preserve">Enter your choice: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choice</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switch</w:t>
      </w:r>
      <w:r>
        <w:rPr>
          <w:rFonts w:ascii="Consolas" w:hAnsi="Consolas"/>
          <w:b w:val="0"/>
          <w:color w:val="B8C0E0"/>
          <w:sz w:val="22"/>
        </w:rPr>
        <w:t>(</w:t>
      </w:r>
      <w:r>
        <w:rPr>
          <w:rFonts w:ascii="Consolas" w:hAnsi="Consolas"/>
          <w:b w:val="0"/>
          <w:color w:val="CAD3F5"/>
          <w:sz w:val="22"/>
        </w:rPr>
        <w:t>choice</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case</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element to enqueue: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enqueue</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break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case</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dequeue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break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case</w:t>
      </w:r>
      <w:r>
        <w:rPr>
          <w:rFonts w:ascii="Consolas" w:hAnsi="Consolas"/>
          <w:b w:val="0"/>
          <w:color w:val="CAD3F5"/>
          <w:sz w:val="22"/>
        </w:rPr>
        <w:t xml:space="preserve"> </w:t>
      </w:r>
      <w:r>
        <w:rPr>
          <w:rFonts w:ascii="Consolas" w:hAnsi="Consolas"/>
          <w:b w:val="0"/>
          <w:color w:val="F5A97F"/>
          <w:sz w:val="22"/>
        </w:rPr>
        <w:t>2</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peek</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break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case</w:t>
      </w:r>
      <w:r>
        <w:rPr>
          <w:rFonts w:ascii="Consolas" w:hAnsi="Consolas"/>
          <w:b w:val="0"/>
          <w:color w:val="CAD3F5"/>
          <w:sz w:val="22"/>
        </w:rPr>
        <w:t xml:space="preserve"> </w:t>
      </w:r>
      <w:r>
        <w:rPr>
          <w:rFonts w:ascii="Consolas" w:hAnsi="Consolas"/>
          <w:b w:val="0"/>
          <w:color w:val="F5A97F"/>
          <w:sz w:val="22"/>
        </w:rPr>
        <w:t>3</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break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case</w:t>
      </w:r>
      <w:r>
        <w:rPr>
          <w:rFonts w:ascii="Consolas" w:hAnsi="Consolas"/>
          <w:b w:val="0"/>
          <w:color w:val="CAD3F5"/>
          <w:sz w:val="22"/>
        </w:rPr>
        <w:t xml:space="preserve"> </w:t>
      </w:r>
      <w:r>
        <w:rPr>
          <w:rFonts w:ascii="Consolas" w:hAnsi="Consolas"/>
          <w:b w:val="0"/>
          <w:color w:val="F5A97F"/>
          <w:sz w:val="22"/>
        </w:rPr>
        <w:t>4</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default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Invalid choice</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Assignment2.2.5.c</w:t>
      </w:r>
    </w:p>
    <w:p>
      <w:pPr/>
      <w:r>
        <w:rPr>
          <w:rFonts w:ascii="Consolas" w:hAnsi="Consolas"/>
          <w:b w:val="0"/>
          <w:color w:val="A5ADCB"/>
          <w:sz w:val="22"/>
        </w:rPr>
        <w:t>//write a program to reverse first k elements of queue</w:t>
      </w:r>
      <w:r>
        <w:br/>
      </w:r>
      <w:r>
        <w:rPr>
          <w:rFonts w:ascii="Consolas" w:hAnsi="Consolas"/>
          <w:b w:val="0"/>
          <w:color w:val="A5ADCB"/>
          <w:sz w:val="22"/>
        </w:rPr>
        <w:t>//write a program to reverse first k elements of queue</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q</w:t>
      </w:r>
      <w:r>
        <w:rPr>
          <w:rFonts w:ascii="Consolas" w:hAnsi="Consolas"/>
          <w:b w:val="0"/>
          <w:color w:val="B8C0E0"/>
          <w:sz w:val="22"/>
        </w:rPr>
        <w:t>[</w:t>
      </w:r>
      <w:r>
        <w:rPr>
          <w:rFonts w:ascii="Consolas" w:hAnsi="Consolas"/>
          <w:b w:val="0"/>
          <w:color w:val="F5A97F"/>
          <w:sz w:val="22"/>
        </w:rPr>
        <w:t>100</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enqueue</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99</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Queue is full</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q</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 enqueued to queue</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dequeue</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&gt;</w:t>
      </w:r>
      <w:r>
        <w:rPr>
          <w:rFonts w:ascii="Consolas" w:hAnsi="Consolas"/>
          <w:b w:val="0"/>
          <w:color w:val="CAD3F5"/>
          <w:sz w:val="22"/>
        </w:rPr>
        <w:t>r</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Queue is empty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 dequeued from queue</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q</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reverse</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k</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k</w:t>
      </w:r>
      <w:r>
        <w:rPr>
          <w:rFonts w:ascii="Consolas" w:hAnsi="Consolas"/>
          <w:b w:val="0"/>
          <w:color w:val="B8C0E0"/>
          <w:sz w:val="22"/>
        </w:rPr>
        <w:t>&lt;</w:t>
      </w:r>
      <w:r>
        <w:rPr>
          <w:rFonts w:ascii="Consolas" w:hAnsi="Consolas"/>
          <w:b w:val="0"/>
          <w:color w:val="B8C0E0"/>
          <w:sz w:val="22"/>
        </w:rPr>
        <w:t>=</w:t>
      </w:r>
      <w:r>
        <w:rPr>
          <w:rFonts w:ascii="Consolas" w:hAnsi="Consolas"/>
          <w:b w:val="0"/>
          <w:color w:val="F5A97F"/>
          <w:sz w:val="22"/>
        </w:rPr>
        <w:t>0</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k</w:t>
      </w:r>
      <w:r>
        <w:rPr>
          <w:rFonts w:ascii="Consolas" w:hAnsi="Consolas"/>
          <w:b w:val="0"/>
          <w:color w:val="B8C0E0"/>
          <w:sz w:val="22"/>
        </w:rPr>
        <w:t>&gt;</w:t>
      </w:r>
      <w:r>
        <w:rPr>
          <w:rFonts w:ascii="Consolas" w:hAnsi="Consolas"/>
          <w:b w:val="0"/>
          <w:color w:val="CAD3F5"/>
          <w:sz w:val="22"/>
        </w:rPr>
        <w:t>r</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Invalid value of k</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CAD3F5"/>
          <w:sz w:val="22"/>
        </w:rPr>
        <w:t>k</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j</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q</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q</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q</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q</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display</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&gt;</w:t>
      </w:r>
      <w:r>
        <w:rPr>
          <w:rFonts w:ascii="Consolas" w:hAnsi="Consolas"/>
          <w:b w:val="0"/>
          <w:color w:val="CAD3F5"/>
          <w:sz w:val="22"/>
        </w:rPr>
        <w:t>r</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Queue is empty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Queue elements:</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q</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elements to enqueue into the queue: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element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enqueue</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elements to reverse: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k</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reverse</w:t>
      </w:r>
      <w:r>
        <w:rPr>
          <w:rFonts w:ascii="Consolas" w:hAnsi="Consolas"/>
          <w:b w:val="0"/>
          <w:color w:val="B8C0E0"/>
          <w:sz w:val="22"/>
        </w:rPr>
        <w:t>(</w:t>
      </w:r>
      <w:r>
        <w:rPr>
          <w:rFonts w:ascii="Consolas" w:hAnsi="Consolas"/>
          <w:b w:val="0"/>
          <w:color w:val="CAD3F5"/>
          <w:sz w:val="22"/>
        </w:rPr>
        <w:t>k</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Assignment2.3.1.c</w:t>
      </w:r>
    </w:p>
    <w:p>
      <w:pPr/>
      <w:r>
        <w:rPr>
          <w:rFonts w:ascii="Consolas" w:hAnsi="Consolas"/>
          <w:b w:val="0"/>
          <w:color w:val="A5ADCB"/>
          <w:sz w:val="22"/>
        </w:rPr>
        <w:t>//Write a C program to evaluate a given postfix expression using a stack. The postfix expression contains only integers and the following operators: '+, -, "*, and '/".</w:t>
      </w:r>
      <w:r>
        <w:br/>
      </w:r>
      <w:r>
        <w:rPr>
          <w:rFonts w:ascii="Consolas" w:hAnsi="Consolas"/>
          <w:b w:val="0"/>
          <w:color w:val="A5ADCB"/>
          <w:sz w:val="22"/>
        </w:rPr>
        <w:t>// The program should read the postfix expression from the user, evaluate it, and print the result.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stack</w:t>
      </w:r>
      <w:r>
        <w:rPr>
          <w:rFonts w:ascii="Consolas" w:hAnsi="Consolas"/>
          <w:b w:val="0"/>
          <w:color w:val="B8C0E0"/>
          <w:sz w:val="22"/>
        </w:rPr>
        <w:t>[</w:t>
      </w:r>
      <w:r>
        <w:rPr>
          <w:rFonts w:ascii="Consolas" w:hAnsi="Consolas"/>
          <w:b w:val="0"/>
          <w:color w:val="F5A97F"/>
          <w:sz w:val="22"/>
        </w:rPr>
        <w:t>100</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push</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stack</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pop</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stack</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char</w:t>
      </w:r>
      <w:r>
        <w:rPr>
          <w:rFonts w:ascii="Consolas" w:hAnsi="Consolas"/>
          <w:b w:val="0"/>
          <w:color w:val="CAD3F5"/>
          <w:sz w:val="22"/>
        </w:rPr>
        <w:t xml:space="preserve"> </w:t>
      </w:r>
      <w:r>
        <w:rPr>
          <w:rFonts w:ascii="Consolas" w:hAnsi="Consolas"/>
          <w:b w:val="0"/>
          <w:color w:val="CAD3F5"/>
          <w:sz w:val="22"/>
        </w:rPr>
        <w:t>exp</w:t>
      </w:r>
      <w:r>
        <w:rPr>
          <w:rFonts w:ascii="Consolas" w:hAnsi="Consolas"/>
          <w:b w:val="0"/>
          <w:color w:val="B8C0E0"/>
          <w:sz w:val="22"/>
        </w:rPr>
        <w:t>[</w:t>
      </w:r>
      <w:r>
        <w:rPr>
          <w:rFonts w:ascii="Consolas" w:hAnsi="Consolas"/>
          <w:b w:val="0"/>
          <w:color w:val="F5A97F"/>
          <w:sz w:val="22"/>
        </w:rPr>
        <w:t>100</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postfix expression: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\0</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&gt;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0</w:t>
      </w:r>
      <w:r>
        <w:rPr>
          <w:rFonts w:ascii="Consolas" w:hAnsi="Consolas"/>
          <w:b w:val="0"/>
          <w:color w:val="A6DA95"/>
          <w:sz w:val="22"/>
        </w:rPr>
        <w:t>'</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&lt;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9</w:t>
      </w:r>
      <w:r>
        <w:rPr>
          <w:rFonts w:ascii="Consolas" w:hAnsi="Consolas"/>
          <w:b w:val="0"/>
          <w:color w:val="A6DA95"/>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push</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0</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pop</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b</w:t>
      </w:r>
      <w:r>
        <w:rPr>
          <w:rFonts w:ascii="Consolas" w:hAnsi="Consolas"/>
          <w:b w:val="0"/>
          <w:color w:val="B8C0E0"/>
          <w:sz w:val="22"/>
        </w:rPr>
        <w:t>=</w:t>
      </w:r>
      <w:r>
        <w:rPr>
          <w:rFonts w:ascii="Consolas" w:hAnsi="Consolas"/>
          <w:b w:val="0"/>
          <w:color w:val="CAD3F5"/>
          <w:sz w:val="22"/>
        </w:rPr>
        <w:t>pop</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push</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b</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push</w:t>
      </w:r>
      <w:r>
        <w:rPr>
          <w:rFonts w:ascii="Consolas" w:hAnsi="Consolas"/>
          <w:b w:val="0"/>
          <w:color w:val="B8C0E0"/>
          <w:sz w:val="22"/>
        </w:rPr>
        <w:t>(</w:t>
      </w:r>
      <w:r>
        <w:rPr>
          <w:rFonts w:ascii="Consolas" w:hAnsi="Consolas"/>
          <w:b w:val="0"/>
          <w:color w:val="CAD3F5"/>
          <w:sz w:val="22"/>
        </w:rPr>
        <w:t>b</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push</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b</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push</w:t>
      </w:r>
      <w:r>
        <w:rPr>
          <w:rFonts w:ascii="Consolas" w:hAnsi="Consolas"/>
          <w:b w:val="0"/>
          <w:color w:val="B8C0E0"/>
          <w:sz w:val="22"/>
        </w:rPr>
        <w:t>(</w:t>
      </w:r>
      <w:r>
        <w:rPr>
          <w:rFonts w:ascii="Consolas" w:hAnsi="Consolas"/>
          <w:b w:val="0"/>
          <w:color w:val="CAD3F5"/>
          <w:sz w:val="22"/>
        </w:rPr>
        <w:t>b</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The result is: %d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pop</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Assignment2.3.2.c</w:t>
      </w:r>
    </w:p>
    <w:p>
      <w:pPr/>
      <w:r>
        <w:rPr>
          <w:rFonts w:ascii="Consolas" w:hAnsi="Consolas"/>
          <w:b w:val="0"/>
          <w:color w:val="A5ADCB"/>
          <w:sz w:val="22"/>
        </w:rPr>
        <w:t>//Write a program to read a postfix expression from the user, evaluate it using a stack, and print the result.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stack</w:t>
      </w:r>
      <w:r>
        <w:rPr>
          <w:rFonts w:ascii="Consolas" w:hAnsi="Consolas"/>
          <w:b w:val="0"/>
          <w:color w:val="B8C0E0"/>
          <w:sz w:val="22"/>
        </w:rPr>
        <w:t>[</w:t>
      </w:r>
      <w:r>
        <w:rPr>
          <w:rFonts w:ascii="Consolas" w:hAnsi="Consolas"/>
          <w:b w:val="0"/>
          <w:color w:val="F5A97F"/>
          <w:sz w:val="22"/>
        </w:rPr>
        <w:t>100</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push</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stack</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pop</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stack</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char</w:t>
      </w:r>
      <w:r>
        <w:rPr>
          <w:rFonts w:ascii="Consolas" w:hAnsi="Consolas"/>
          <w:b w:val="0"/>
          <w:color w:val="CAD3F5"/>
          <w:sz w:val="22"/>
        </w:rPr>
        <w:t xml:space="preserve"> </w:t>
      </w:r>
      <w:r>
        <w:rPr>
          <w:rFonts w:ascii="Consolas" w:hAnsi="Consolas"/>
          <w:b w:val="0"/>
          <w:color w:val="CAD3F5"/>
          <w:sz w:val="22"/>
        </w:rPr>
        <w:t>exp</w:t>
      </w:r>
      <w:r>
        <w:rPr>
          <w:rFonts w:ascii="Consolas" w:hAnsi="Consolas"/>
          <w:b w:val="0"/>
          <w:color w:val="B8C0E0"/>
          <w:sz w:val="22"/>
        </w:rPr>
        <w:t>[</w:t>
      </w:r>
      <w:r>
        <w:rPr>
          <w:rFonts w:ascii="Consolas" w:hAnsi="Consolas"/>
          <w:b w:val="0"/>
          <w:color w:val="F5A97F"/>
          <w:sz w:val="22"/>
        </w:rPr>
        <w:t>100</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postfix expression: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\0</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&gt;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0</w:t>
      </w:r>
      <w:r>
        <w:rPr>
          <w:rFonts w:ascii="Consolas" w:hAnsi="Consolas"/>
          <w:b w:val="0"/>
          <w:color w:val="A6DA95"/>
          <w:sz w:val="22"/>
        </w:rPr>
        <w:t>'</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&lt;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9</w:t>
      </w:r>
      <w:r>
        <w:rPr>
          <w:rFonts w:ascii="Consolas" w:hAnsi="Consolas"/>
          <w:b w:val="0"/>
          <w:color w:val="A6DA95"/>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push</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0</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b</w:t>
      </w:r>
      <w:r>
        <w:rPr>
          <w:rFonts w:ascii="Consolas" w:hAnsi="Consolas"/>
          <w:b w:val="0"/>
          <w:color w:val="B8C0E0"/>
          <w:sz w:val="22"/>
        </w:rPr>
        <w:t>=</w:t>
      </w:r>
      <w:r>
        <w:rPr>
          <w:rFonts w:ascii="Consolas" w:hAnsi="Consolas"/>
          <w:b w:val="0"/>
          <w:color w:val="CAD3F5"/>
          <w:sz w:val="22"/>
        </w:rPr>
        <w:t>pop</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pop</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push</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b</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push</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b</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push</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b</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push</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b</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The result is: %d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pop</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Assignment2.4.1.c</w:t>
      </w:r>
    </w:p>
    <w:p>
      <w:pPr/>
      <w:r>
        <w:rPr>
          <w:rFonts w:ascii="Consolas" w:hAnsi="Consolas"/>
          <w:b w:val="0"/>
          <w:color w:val="A5ADCB"/>
          <w:sz w:val="22"/>
        </w:rPr>
        <w:t>//Implement a binary tree data structure in C and perform the following traversals: a. Inorder Traversal b. Preorder Traversal c. Post order Traversal</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left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right</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createNode</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data</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left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right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br/>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insertNode</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root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createNode</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&lt;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left</w:t>
      </w:r>
      <w:r>
        <w:rPr>
          <w:rFonts w:ascii="Consolas" w:hAnsi="Consolas"/>
          <w:b w:val="0"/>
          <w:color w:val="B8C0E0"/>
          <w:sz w:val="22"/>
        </w:rPr>
        <w:t>=</w:t>
      </w:r>
      <w:r>
        <w:rPr>
          <w:rFonts w:ascii="Consolas" w:hAnsi="Consolas"/>
          <w:b w:val="0"/>
          <w:color w:val="CAD3F5"/>
          <w:sz w:val="22"/>
        </w:rPr>
        <w:t>insertNode</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left</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right</w:t>
      </w:r>
      <w:r>
        <w:rPr>
          <w:rFonts w:ascii="Consolas" w:hAnsi="Consolas"/>
          <w:b w:val="0"/>
          <w:color w:val="B8C0E0"/>
          <w:sz w:val="22"/>
        </w:rPr>
        <w:t>=</w:t>
      </w:r>
      <w:r>
        <w:rPr>
          <w:rFonts w:ascii="Consolas" w:hAnsi="Consolas"/>
          <w:b w:val="0"/>
          <w:color w:val="CAD3F5"/>
          <w:sz w:val="22"/>
        </w:rPr>
        <w:t>insertNode</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right</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root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CAD3F5"/>
          <w:sz w:val="22"/>
        </w:rPr>
        <w:t>inorder</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root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inorder</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left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inorder</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right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CAD3F5"/>
          <w:sz w:val="22"/>
        </w:rPr>
        <w:t>preorder</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root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preorder</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left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preorder</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right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CAD3F5"/>
          <w:sz w:val="22"/>
        </w:rPr>
        <w:t>postorder</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root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postorder</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left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postorder</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right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root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nodes: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root</w:t>
      </w:r>
      <w:r>
        <w:rPr>
          <w:rFonts w:ascii="Consolas" w:hAnsi="Consolas"/>
          <w:b w:val="0"/>
          <w:color w:val="B8C0E0"/>
          <w:sz w:val="22"/>
        </w:rPr>
        <w:t>=</w:t>
      </w:r>
      <w:r>
        <w:rPr>
          <w:rFonts w:ascii="Consolas" w:hAnsi="Consolas"/>
          <w:b w:val="0"/>
          <w:color w:val="CAD3F5"/>
          <w:sz w:val="22"/>
        </w:rPr>
        <w:t>insertNode</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Inorder Traversal: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inorder</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 xml:space="preserve">Preorder Traversal: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preorder</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 xml:space="preserve">Postorder Traversal: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postorder</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Assignment2.4.2.c</w:t>
      </w:r>
    </w:p>
    <w:p>
      <w:pPr/>
      <w:r>
        <w:rPr>
          <w:rFonts w:ascii="Consolas" w:hAnsi="Consolas"/>
          <w:b w:val="0"/>
          <w:color w:val="A5ADCB"/>
          <w:sz w:val="22"/>
        </w:rPr>
        <w:t>//Implement the following operations on a binary search tree (BST) in C: a. Insertion: Insert a given value into the BST. b. Deletion: Remove a given value from the BST. c. Search: Check if a given value exists in the BST.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left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right</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createNode</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data</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left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right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br/>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insertNode</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root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createNode</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&lt;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left</w:t>
      </w:r>
      <w:r>
        <w:rPr>
          <w:rFonts w:ascii="Consolas" w:hAnsi="Consolas"/>
          <w:b w:val="0"/>
          <w:color w:val="B8C0E0"/>
          <w:sz w:val="22"/>
        </w:rPr>
        <w:t>=</w:t>
      </w:r>
      <w:r>
        <w:rPr>
          <w:rFonts w:ascii="Consolas" w:hAnsi="Consolas"/>
          <w:b w:val="0"/>
          <w:color w:val="CAD3F5"/>
          <w:sz w:val="22"/>
        </w:rPr>
        <w:t>insertNode</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left</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right</w:t>
      </w:r>
      <w:r>
        <w:rPr>
          <w:rFonts w:ascii="Consolas" w:hAnsi="Consolas"/>
          <w:b w:val="0"/>
          <w:color w:val="B8C0E0"/>
          <w:sz w:val="22"/>
        </w:rPr>
        <w:t>=</w:t>
      </w:r>
      <w:r>
        <w:rPr>
          <w:rFonts w:ascii="Consolas" w:hAnsi="Consolas"/>
          <w:b w:val="0"/>
          <w:color w:val="CAD3F5"/>
          <w:sz w:val="22"/>
        </w:rPr>
        <w:t>insertNode</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right</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root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deleteNode</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root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root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&lt;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left</w:t>
      </w:r>
      <w:r>
        <w:rPr>
          <w:rFonts w:ascii="Consolas" w:hAnsi="Consolas"/>
          <w:b w:val="0"/>
          <w:color w:val="B8C0E0"/>
          <w:sz w:val="22"/>
        </w:rPr>
        <w:t>=</w:t>
      </w:r>
      <w:r>
        <w:rPr>
          <w:rFonts w:ascii="Consolas" w:hAnsi="Consolas"/>
          <w:b w:val="0"/>
          <w:color w:val="CAD3F5"/>
          <w:sz w:val="22"/>
        </w:rPr>
        <w:t>deleteNode</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left</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&gt;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right</w:t>
      </w:r>
      <w:r>
        <w:rPr>
          <w:rFonts w:ascii="Consolas" w:hAnsi="Consolas"/>
          <w:b w:val="0"/>
          <w:color w:val="B8C0E0"/>
          <w:sz w:val="22"/>
        </w:rPr>
        <w:t>=</w:t>
      </w:r>
      <w:r>
        <w:rPr>
          <w:rFonts w:ascii="Consolas" w:hAnsi="Consolas"/>
          <w:b w:val="0"/>
          <w:color w:val="CAD3F5"/>
          <w:sz w:val="22"/>
        </w:rPr>
        <w:t>deleteNode</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right</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left</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right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free</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right</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left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free</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right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left</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left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data</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right</w:t>
      </w:r>
      <w:r>
        <w:rPr>
          <w:rFonts w:ascii="Consolas" w:hAnsi="Consolas"/>
          <w:b w:val="0"/>
          <w:color w:val="B8C0E0"/>
          <w:sz w:val="22"/>
        </w:rPr>
        <w:t>=</w:t>
      </w:r>
      <w:r>
        <w:rPr>
          <w:rFonts w:ascii="Consolas" w:hAnsi="Consolas"/>
          <w:b w:val="0"/>
          <w:color w:val="CAD3F5"/>
          <w:sz w:val="22"/>
        </w:rPr>
        <w:t>deleteNode</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right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root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searchNode</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root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&lt;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searchNode</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left</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&gt;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searchNode</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right</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CAD3F5"/>
          <w:sz w:val="22"/>
        </w:rPr>
        <w:t>inorder</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root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inorder</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left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inorder</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right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CAD3F5"/>
          <w:sz w:val="22"/>
        </w:rPr>
        <w:t>preorder</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root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preorder</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left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preorder</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right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CAD3F5"/>
          <w:sz w:val="22"/>
        </w:rPr>
        <w:t>postorder</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root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postorder</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left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postorder</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right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root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CAD3F5"/>
          <w:sz w:val="22"/>
        </w:rPr>
        <w:t>choice</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nodes: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root</w:t>
      </w:r>
      <w:r>
        <w:rPr>
          <w:rFonts w:ascii="Consolas" w:hAnsi="Consolas"/>
          <w:b w:val="0"/>
          <w:color w:val="B8C0E0"/>
          <w:sz w:val="22"/>
        </w:rPr>
        <w:t>=</w:t>
      </w:r>
      <w:r>
        <w:rPr>
          <w:rFonts w:ascii="Consolas" w:hAnsi="Consolas"/>
          <w:b w:val="0"/>
          <w:color w:val="CAD3F5"/>
          <w:sz w:val="22"/>
        </w:rPr>
        <w:t>insertNode</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Inorder Traversal: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inorder</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 xml:space="preserve">Preorder Traversal: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preorder</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 xml:space="preserve">Postorder Traversal: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postorder</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 xml:space="preserve">Enter the value to be deleted: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root</w:t>
      </w:r>
      <w:r>
        <w:rPr>
          <w:rFonts w:ascii="Consolas" w:hAnsi="Consolas"/>
          <w:b w:val="0"/>
          <w:color w:val="B8C0E0"/>
          <w:sz w:val="22"/>
        </w:rPr>
        <w:t>=</w:t>
      </w:r>
      <w:r>
        <w:rPr>
          <w:rFonts w:ascii="Consolas" w:hAnsi="Consolas"/>
          <w:b w:val="0"/>
          <w:color w:val="CAD3F5"/>
          <w:sz w:val="22"/>
        </w:rPr>
        <w:t>deleteNode</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Inorder Traversal: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inorder</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 xml:space="preserve">Preorder Traversal: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AD3F5"/>
          <w:sz w:val="22"/>
        </w:rPr>
        <w:t>preorder</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 xml:space="preserve">Postorder Traversal: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postorder</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 xml:space="preserve">Enter the value to be searched: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searchNode</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Value found in the BST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Value not found in the BST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 xml:space="preserve">Enter the value to be inserted: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root</w:t>
      </w:r>
      <w:r>
        <w:rPr>
          <w:rFonts w:ascii="Consolas" w:hAnsi="Consolas"/>
          <w:b w:val="0"/>
          <w:color w:val="B8C0E0"/>
          <w:sz w:val="22"/>
        </w:rPr>
        <w:t>=</w:t>
      </w:r>
      <w:r>
        <w:rPr>
          <w:rFonts w:ascii="Consolas" w:hAnsi="Consolas"/>
          <w:b w:val="0"/>
          <w:color w:val="CAD3F5"/>
          <w:sz w:val="22"/>
        </w:rPr>
        <w:t>insertNode</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Inorder Traversal: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inorder</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 xml:space="preserve">Preorder Traversal: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AD3F5"/>
          <w:sz w:val="22"/>
        </w:rPr>
        <w:t>preorder</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 xml:space="preserve">Postorder Traversal: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postorder</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rPr>
          <w:rFonts w:ascii="Consolas" w:hAnsi="Consolas"/>
          <w:b w:val="0"/>
          <w:color w:val="CAD3F5"/>
          <w:sz w:val="22"/>
        </w:rPr>
        <w:t xml:space="preserve">   </w:t>
      </w:r>
      <w:r>
        <w:br/>
      </w:r>
    </w:p>
    <w:p/>
    <w:p>
      <w:pPr>
        <w:pStyle w:val="Heading2"/>
        <w:jc w:val="left"/>
      </w:pPr>
      <w:r>
        <w:t>File: Assignment2.4.3.c</w:t>
      </w:r>
    </w:p>
    <w:p>
      <w:pPr/>
      <w:r>
        <w:rPr>
          <w:rFonts w:ascii="Consolas" w:hAnsi="Consolas"/>
          <w:b w:val="0"/>
          <w:color w:val="A5ADCB"/>
          <w:sz w:val="22"/>
        </w:rPr>
        <w:t>//Implement a binary tree data structure in C and perform the following traversals: a. Inorder Traversal b. Preorder Traversal c. Post order Traversal</w:t>
      </w:r>
      <w:r>
        <w:br/>
      </w:r>
      <w:r>
        <w:rPr>
          <w:rFonts w:ascii="Consolas" w:hAnsi="Consolas"/>
          <w:b w:val="0"/>
          <w:color w:val="A5ADCB"/>
          <w:sz w:val="22"/>
        </w:rPr>
        <w:t>//Implement the following operations on a binary search tree (BST) in C: a. Insertion: Insert a given value into the BST. b. Deletion: Remove a given value from the BST. c. Search: Check if a given value exists in the BST.</w:t>
      </w:r>
      <w:r>
        <w:br/>
      </w:r>
      <w:r>
        <w:rPr>
          <w:rFonts w:ascii="Consolas" w:hAnsi="Consolas"/>
          <w:b w:val="0"/>
          <w:color w:val="A5ADCB"/>
          <w:sz w:val="22"/>
        </w:rPr>
        <w:t>//Write a program to create aBST and perform the above operations on it for a set of values.</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left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right</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createNode</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data</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left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right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br/>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insertNode</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root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createNode</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&lt;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left</w:t>
      </w:r>
      <w:r>
        <w:rPr>
          <w:rFonts w:ascii="Consolas" w:hAnsi="Consolas"/>
          <w:b w:val="0"/>
          <w:color w:val="B8C0E0"/>
          <w:sz w:val="22"/>
        </w:rPr>
        <w:t>=</w:t>
      </w:r>
      <w:r>
        <w:rPr>
          <w:rFonts w:ascii="Consolas" w:hAnsi="Consolas"/>
          <w:b w:val="0"/>
          <w:color w:val="CAD3F5"/>
          <w:sz w:val="22"/>
        </w:rPr>
        <w:t>insertNode</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left</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right</w:t>
      </w:r>
      <w:r>
        <w:rPr>
          <w:rFonts w:ascii="Consolas" w:hAnsi="Consolas"/>
          <w:b w:val="0"/>
          <w:color w:val="B8C0E0"/>
          <w:sz w:val="22"/>
        </w:rPr>
        <w:t>=</w:t>
      </w:r>
      <w:r>
        <w:rPr>
          <w:rFonts w:ascii="Consolas" w:hAnsi="Consolas"/>
          <w:b w:val="0"/>
          <w:color w:val="CAD3F5"/>
          <w:sz w:val="22"/>
        </w:rPr>
        <w:t>insertNode</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right</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root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CAD3F5"/>
          <w:sz w:val="22"/>
        </w:rPr>
        <w:t>inorder</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root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inorder</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left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inorder</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right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CAD3F5"/>
          <w:sz w:val="22"/>
        </w:rPr>
        <w:t>preorder</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root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preorder</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left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preorder</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right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CAD3F5"/>
          <w:sz w:val="22"/>
        </w:rPr>
        <w:t>postorder</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root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postorder</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left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postorder</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right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root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CAD3F5"/>
          <w:sz w:val="22"/>
        </w:rPr>
        <w:t>choice</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nodes: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root</w:t>
      </w:r>
      <w:r>
        <w:rPr>
          <w:rFonts w:ascii="Consolas" w:hAnsi="Consolas"/>
          <w:b w:val="0"/>
          <w:color w:val="B8C0E0"/>
          <w:sz w:val="22"/>
        </w:rPr>
        <w:t>=</w:t>
      </w:r>
      <w:r>
        <w:rPr>
          <w:rFonts w:ascii="Consolas" w:hAnsi="Consolas"/>
          <w:b w:val="0"/>
          <w:color w:val="CAD3F5"/>
          <w:sz w:val="22"/>
        </w:rPr>
        <w:t>insertNode</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Inorder Traversal: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inorder</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 xml:space="preserve">Preorder Traversal: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preorder</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 xml:space="preserve">Postorder Traversal: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postorder</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p>
    <w:p/>
    <w:p>
      <w:pPr>
        <w:pStyle w:val="Heading2"/>
        <w:jc w:val="left"/>
      </w:pPr>
      <w:r>
        <w:t>File: Assignment2.4.4.c</w:t>
      </w:r>
    </w:p>
    <w:p>
      <w:pPr/>
      <w:r>
        <w:rPr>
          <w:rFonts w:ascii="Consolas" w:hAnsi="Consolas"/>
          <w:b w:val="0"/>
          <w:color w:val="A5ADCB"/>
          <w:sz w:val="22"/>
        </w:rPr>
        <w:t>//Given the root of a binary tree. WAP in to Check whether it is a BST or not.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l</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create</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data (-1 for NULL):</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left child of %d: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w:t>
      </w:r>
      <w:r>
        <w:rPr>
          <w:rFonts w:ascii="Consolas" w:hAnsi="Consolas"/>
          <w:b w:val="0"/>
          <w:color w:val="B8C0E0"/>
          <w:sz w:val="22"/>
        </w:rPr>
        <w:t>=</w:t>
      </w:r>
      <w:r>
        <w:rPr>
          <w:rFonts w:ascii="Consolas" w:hAnsi="Consolas"/>
          <w:b w:val="0"/>
          <w:color w:val="CAD3F5"/>
          <w:sz w:val="22"/>
        </w:rPr>
        <w:t>create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right child of %d: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w:t>
      </w:r>
      <w:r>
        <w:rPr>
          <w:rFonts w:ascii="Consolas" w:hAnsi="Consolas"/>
          <w:b w:val="0"/>
          <w:color w:val="B8C0E0"/>
          <w:sz w:val="22"/>
        </w:rPr>
        <w:t>=</w:t>
      </w:r>
      <w:r>
        <w:rPr>
          <w:rFonts w:ascii="Consolas" w:hAnsi="Consolas"/>
          <w:b w:val="0"/>
          <w:color w:val="CAD3F5"/>
          <w:sz w:val="22"/>
        </w:rPr>
        <w:t>create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prev</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bst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bst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prev</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&lt;</w:t>
      </w:r>
      <w:r>
        <w:rPr>
          <w:rFonts w:ascii="Consolas" w:hAnsi="Consolas"/>
          <w:b w:val="0"/>
          <w:color w:val="B8C0E0"/>
          <w:sz w:val="22"/>
        </w:rPr>
        <w:t>=</w:t>
      </w:r>
      <w:r>
        <w:rPr>
          <w:rFonts w:ascii="Consolas" w:hAnsi="Consolas"/>
          <w:b w:val="0"/>
          <w:color w:val="CAD3F5"/>
          <w:sz w:val="22"/>
        </w:rPr>
        <w:t>prev</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prev</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bst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the BT: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root</w:t>
      </w:r>
      <w:r>
        <w:rPr>
          <w:rFonts w:ascii="Consolas" w:hAnsi="Consolas"/>
          <w:b w:val="0"/>
          <w:color w:val="B8C0E0"/>
          <w:sz w:val="22"/>
        </w:rPr>
        <w:t>=</w:t>
      </w:r>
      <w:r>
        <w:rPr>
          <w:rFonts w:ascii="Consolas" w:hAnsi="Consolas"/>
          <w:b w:val="0"/>
          <w:color w:val="CAD3F5"/>
          <w:sz w:val="22"/>
        </w:rPr>
        <w:t>create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prev</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bst</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Tree is a BST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Tree is NOT a BST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Assignment2.4.5.c</w:t>
      </w:r>
    </w:p>
    <w:p>
      <w:pPr/>
      <w:r>
        <w:rPr>
          <w:rFonts w:ascii="Consolas" w:hAnsi="Consolas"/>
          <w:b w:val="0"/>
          <w:color w:val="A5ADCB"/>
          <w:sz w:val="22"/>
        </w:rPr>
        <w:t>//Given a binary tree ,WAP in C to find its height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l</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create</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data (-1 for NULL):</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left child of %d: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w:t>
      </w:r>
      <w:r>
        <w:rPr>
          <w:rFonts w:ascii="Consolas" w:hAnsi="Consolas"/>
          <w:b w:val="0"/>
          <w:color w:val="B8C0E0"/>
          <w:sz w:val="22"/>
        </w:rPr>
        <w:t>=</w:t>
      </w:r>
      <w:r>
        <w:rPr>
          <w:rFonts w:ascii="Consolas" w:hAnsi="Consolas"/>
          <w:b w:val="0"/>
          <w:color w:val="CAD3F5"/>
          <w:sz w:val="22"/>
        </w:rPr>
        <w:t>create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right child of %d: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w:t>
      </w:r>
      <w:r>
        <w:rPr>
          <w:rFonts w:ascii="Consolas" w:hAnsi="Consolas"/>
          <w:b w:val="0"/>
          <w:color w:val="B8C0E0"/>
          <w:sz w:val="22"/>
        </w:rPr>
        <w:t>=</w:t>
      </w:r>
      <w:r>
        <w:rPr>
          <w:rFonts w:ascii="Consolas" w:hAnsi="Consolas"/>
          <w:b w:val="0"/>
          <w:color w:val="CAD3F5"/>
          <w:sz w:val="22"/>
        </w:rPr>
        <w:t>create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height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lh</w:t>
      </w:r>
      <w:r>
        <w:rPr>
          <w:rFonts w:ascii="Consolas" w:hAnsi="Consolas"/>
          <w:b w:val="0"/>
          <w:color w:val="B8C0E0"/>
          <w:sz w:val="22"/>
        </w:rPr>
        <w:t>=</w:t>
      </w:r>
      <w:r>
        <w:rPr>
          <w:rFonts w:ascii="Consolas" w:hAnsi="Consolas"/>
          <w:b w:val="0"/>
          <w:color w:val="CAD3F5"/>
          <w:sz w:val="22"/>
        </w:rPr>
        <w:t>height</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rh</w:t>
      </w:r>
      <w:r>
        <w:rPr>
          <w:rFonts w:ascii="Consolas" w:hAnsi="Consolas"/>
          <w:b w:val="0"/>
          <w:color w:val="B8C0E0"/>
          <w:sz w:val="22"/>
        </w:rPr>
        <w:t>=</w:t>
      </w:r>
      <w:r>
        <w:rPr>
          <w:rFonts w:ascii="Consolas" w:hAnsi="Consolas"/>
          <w:b w:val="0"/>
          <w:color w:val="CAD3F5"/>
          <w:sz w:val="22"/>
        </w:rPr>
        <w:t>height</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lh</w:t>
      </w:r>
      <w:r>
        <w:rPr>
          <w:rFonts w:ascii="Consolas" w:hAnsi="Consolas"/>
          <w:b w:val="0"/>
          <w:color w:val="B8C0E0"/>
          <w:sz w:val="22"/>
        </w:rPr>
        <w:t>&gt;</w:t>
      </w:r>
      <w:r>
        <w:rPr>
          <w:rFonts w:ascii="Consolas" w:hAnsi="Consolas"/>
          <w:b w:val="0"/>
          <w:color w:val="CAD3F5"/>
          <w:sz w:val="22"/>
        </w:rPr>
        <w:t>rh</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lh</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rh</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root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Create the binary tree:</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root</w:t>
      </w:r>
      <w:r>
        <w:rPr>
          <w:rFonts w:ascii="Consolas" w:hAnsi="Consolas"/>
          <w:b w:val="0"/>
          <w:color w:val="B8C0E0"/>
          <w:sz w:val="22"/>
        </w:rPr>
        <w:t>=</w:t>
      </w:r>
      <w:r>
        <w:rPr>
          <w:rFonts w:ascii="Consolas" w:hAnsi="Consolas"/>
          <w:b w:val="0"/>
          <w:color w:val="CAD3F5"/>
          <w:sz w:val="22"/>
        </w:rPr>
        <w:t>create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Height of the tree: %d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height</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Assignment2.5.1.c</w:t>
      </w:r>
    </w:p>
    <w:p>
      <w:pPr/>
      <w:r>
        <w:rPr>
          <w:rFonts w:ascii="Consolas" w:hAnsi="Consolas"/>
          <w:b w:val="0"/>
          <w:color w:val="A5ADCB"/>
          <w:sz w:val="22"/>
        </w:rPr>
        <w:t>//bubble sort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swap</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b</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b</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b</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bubblesort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arr</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j</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swap</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size of the array: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elements of the array: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bubblesort</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Sorted array: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Assignment2.5.2.c</w:t>
      </w:r>
    </w:p>
    <w:p>
      <w:pPr/>
      <w:r>
        <w:rPr>
          <w:rFonts w:ascii="Consolas" w:hAnsi="Consolas"/>
          <w:b w:val="0"/>
          <w:color w:val="A5ADCB"/>
          <w:sz w:val="22"/>
        </w:rPr>
        <w:t>//selection sort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swap</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b</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b</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b</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selectionsort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arr</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min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j</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&lt;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min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min</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swap</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min</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size of the array: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elements of the array: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selectionsort</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Assignment2.5.3.c</w:t>
      </w:r>
    </w:p>
    <w:p>
      <w:pPr/>
      <w:r>
        <w:rPr>
          <w:rFonts w:ascii="Consolas" w:hAnsi="Consolas"/>
          <w:b w:val="0"/>
          <w:color w:val="A5ADCB"/>
          <w:sz w:val="22"/>
        </w:rPr>
        <w:t>//insertion sort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swap</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b</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b</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b</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insertionSort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arr</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key</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j</w:t>
      </w:r>
      <w:r>
        <w:rPr>
          <w:rFonts w:ascii="Consolas" w:hAnsi="Consolas"/>
          <w:b w:val="0"/>
          <w:color w:val="B8C0E0"/>
          <w:sz w:val="22"/>
        </w:rPr>
        <w:t>=</w:t>
      </w:r>
      <w:r>
        <w:rPr>
          <w:rFonts w:ascii="Consolas" w:hAnsi="Consolas"/>
          <w:b w:val="0"/>
          <w:color w:val="CAD3F5"/>
          <w:sz w:val="22"/>
        </w:rPr>
        <w:t>i</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&gt;</w:t>
      </w:r>
      <w:r>
        <w:rPr>
          <w:rFonts w:ascii="Consolas" w:hAnsi="Consolas"/>
          <w:b w:val="0"/>
          <w:color w:val="B8C0E0"/>
          <w:sz w:val="22"/>
        </w:rPr>
        <w:t>=</w:t>
      </w:r>
      <w:r>
        <w:rPr>
          <w:rFonts w:ascii="Consolas" w:hAnsi="Consolas"/>
          <w:b w:val="0"/>
          <w:color w:val="F5A97F"/>
          <w:sz w:val="22"/>
        </w:rPr>
        <w:t>0</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 xml:space="preserve"> </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key</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key</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size of the array: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elements of the array: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insertionSort</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Assignment2.5.4.c</w:t>
      </w:r>
    </w:p>
    <w:p>
      <w:pPr/>
      <w:r>
        <w:rPr>
          <w:rFonts w:ascii="Consolas" w:hAnsi="Consolas"/>
          <w:b w:val="0"/>
          <w:color w:val="A5ADCB"/>
          <w:sz w:val="22"/>
        </w:rPr>
        <w:t>//merge sort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merge</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arr</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l</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m</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r</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CAD3F5"/>
          <w:sz w:val="22"/>
        </w:rPr>
        <w:t>k</w:t>
      </w:r>
      <w:r>
        <w:rPr>
          <w:rFonts w:ascii="Consolas" w:hAnsi="Consolas"/>
          <w:b w:val="0"/>
          <w:color w:val="B8C0E0"/>
          <w:sz w:val="22"/>
        </w:rPr>
        <w:t>,</w:t>
      </w:r>
      <w:r>
        <w:rPr>
          <w:rFonts w:ascii="Consolas" w:hAnsi="Consolas"/>
          <w:b w:val="0"/>
          <w:color w:val="CAD3F5"/>
          <w:sz w:val="22"/>
        </w:rPr>
        <w:t>n1</w:t>
      </w:r>
      <w:r>
        <w:rPr>
          <w:rFonts w:ascii="Consolas" w:hAnsi="Consolas"/>
          <w:b w:val="0"/>
          <w:color w:val="B8C0E0"/>
          <w:sz w:val="22"/>
        </w:rPr>
        <w:t>=</w:t>
      </w:r>
      <w:r>
        <w:rPr>
          <w:rFonts w:ascii="Consolas" w:hAnsi="Consolas"/>
          <w:b w:val="0"/>
          <w:color w:val="CAD3F5"/>
          <w:sz w:val="22"/>
        </w:rPr>
        <w:t>m</w:t>
      </w:r>
      <w:r>
        <w:rPr>
          <w:rFonts w:ascii="Consolas" w:hAnsi="Consolas"/>
          <w:b w:val="0"/>
          <w:color w:val="B8C0E0"/>
          <w:sz w:val="22"/>
        </w:rPr>
        <w:t>-</w:t>
      </w:r>
      <w:r>
        <w:rPr>
          <w:rFonts w:ascii="Consolas" w:hAnsi="Consolas"/>
          <w:b w:val="0"/>
          <w:color w:val="CAD3F5"/>
          <w:sz w:val="22"/>
        </w:rPr>
        <w:t>l</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n2</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CAD3F5"/>
          <w:sz w:val="22"/>
        </w:rPr>
        <w:t>m</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L</w:t>
      </w:r>
      <w:r>
        <w:rPr>
          <w:rFonts w:ascii="Consolas" w:hAnsi="Consolas"/>
          <w:b w:val="0"/>
          <w:color w:val="B8C0E0"/>
          <w:sz w:val="22"/>
        </w:rPr>
        <w:t>[</w:t>
      </w:r>
      <w:r>
        <w:rPr>
          <w:rFonts w:ascii="Consolas" w:hAnsi="Consolas"/>
          <w:b w:val="0"/>
          <w:color w:val="CAD3F5"/>
          <w:sz w:val="22"/>
        </w:rPr>
        <w:t>n1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CAD3F5"/>
          <w:sz w:val="22"/>
        </w:rPr>
        <w:t>n2</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L</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l</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&lt;</w:t>
      </w:r>
      <w:r>
        <w:rPr>
          <w:rFonts w:ascii="Consolas" w:hAnsi="Consolas"/>
          <w:b w:val="0"/>
          <w:color w:val="CAD3F5"/>
          <w:sz w:val="22"/>
        </w:rPr>
        <w:t>n2</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R</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m</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k</w:t>
      </w:r>
      <w:r>
        <w:rPr>
          <w:rFonts w:ascii="Consolas" w:hAnsi="Consolas"/>
          <w:b w:val="0"/>
          <w:color w:val="B8C0E0"/>
          <w:sz w:val="22"/>
        </w:rPr>
        <w:t>=</w:t>
      </w:r>
      <w:r>
        <w:rPr>
          <w:rFonts w:ascii="Consolas" w:hAnsi="Consolas"/>
          <w:b w:val="0"/>
          <w:color w:val="CAD3F5"/>
          <w:sz w:val="22"/>
        </w:rPr>
        <w:t>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n1</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 xml:space="preserve"> </w:t>
      </w:r>
      <w:r>
        <w:rPr>
          <w:rFonts w:ascii="Consolas" w:hAnsi="Consolas"/>
          <w:b w:val="0"/>
          <w:color w:val="CAD3F5"/>
          <w:sz w:val="22"/>
        </w:rPr>
        <w:t>j</w:t>
      </w:r>
      <w:r>
        <w:rPr>
          <w:rFonts w:ascii="Consolas" w:hAnsi="Consolas"/>
          <w:b w:val="0"/>
          <w:color w:val="B8C0E0"/>
          <w:sz w:val="22"/>
        </w:rPr>
        <w:t>&lt;</w:t>
      </w:r>
      <w:r>
        <w:rPr>
          <w:rFonts w:ascii="Consolas" w:hAnsi="Consolas"/>
          <w:b w:val="0"/>
          <w:color w:val="CAD3F5"/>
          <w:sz w:val="22"/>
        </w:rPr>
        <w:t>n2</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L</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&lt;</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k</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L</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k</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k</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n1</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k</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L</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k</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&lt;</w:t>
      </w:r>
      <w:r>
        <w:rPr>
          <w:rFonts w:ascii="Consolas" w:hAnsi="Consolas"/>
          <w:b w:val="0"/>
          <w:color w:val="CAD3F5"/>
          <w:sz w:val="22"/>
        </w:rPr>
        <w:t>n2</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k</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k</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mergeSort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arr</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l</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r</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l</w:t>
      </w:r>
      <w:r>
        <w:rPr>
          <w:rFonts w:ascii="Consolas" w:hAnsi="Consolas"/>
          <w:b w:val="0"/>
          <w:color w:val="B8C0E0"/>
          <w:sz w:val="22"/>
        </w:rPr>
        <w:t>&lt;</w:t>
      </w:r>
      <w:r>
        <w:rPr>
          <w:rFonts w:ascii="Consolas" w:hAnsi="Consolas"/>
          <w:b w:val="0"/>
          <w:color w:val="CAD3F5"/>
          <w:sz w:val="22"/>
        </w:rPr>
        <w:t>r</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m</w:t>
      </w:r>
      <w:r>
        <w:rPr>
          <w:rFonts w:ascii="Consolas" w:hAnsi="Consolas"/>
          <w:b w:val="0"/>
          <w:color w:val="B8C0E0"/>
          <w:sz w:val="22"/>
        </w:rPr>
        <w:t>=</w:t>
      </w:r>
      <w:r>
        <w:rPr>
          <w:rFonts w:ascii="Consolas" w:hAnsi="Consolas"/>
          <w:b w:val="0"/>
          <w:color w:val="CAD3F5"/>
          <w:sz w:val="22"/>
        </w:rPr>
        <w:t>l</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CAD3F5"/>
          <w:sz w:val="22"/>
        </w:rPr>
        <w:t>l</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2</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mergeSort</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l</w:t>
      </w:r>
      <w:r>
        <w:rPr>
          <w:rFonts w:ascii="Consolas" w:hAnsi="Consolas"/>
          <w:b w:val="0"/>
          <w:color w:val="B8C0E0"/>
          <w:sz w:val="22"/>
        </w:rPr>
        <w:t>,</w:t>
      </w:r>
      <w:r>
        <w:rPr>
          <w:rFonts w:ascii="Consolas" w:hAnsi="Consolas"/>
          <w:b w:val="0"/>
          <w:color w:val="CAD3F5"/>
          <w:sz w:val="22"/>
        </w:rPr>
        <w:t>m</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mergeSort</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m</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merge</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l</w:t>
      </w:r>
      <w:r>
        <w:rPr>
          <w:rFonts w:ascii="Consolas" w:hAnsi="Consolas"/>
          <w:b w:val="0"/>
          <w:color w:val="B8C0E0"/>
          <w:sz w:val="22"/>
        </w:rPr>
        <w:t>,</w:t>
      </w:r>
      <w:r>
        <w:rPr>
          <w:rFonts w:ascii="Consolas" w:hAnsi="Consolas"/>
          <w:b w:val="0"/>
          <w:color w:val="CAD3F5"/>
          <w:sz w:val="22"/>
        </w:rPr>
        <w:t>m</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the size of the array:</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the elements of the array:</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mergeSort</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n</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Sorted array:</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Assignment2.5.5.c</w:t>
      </w:r>
    </w:p>
    <w:p>
      <w:pPr/>
      <w:r>
        <w:rPr>
          <w:rFonts w:ascii="Consolas" w:hAnsi="Consolas"/>
          <w:b w:val="0"/>
          <w:color w:val="A5ADCB"/>
          <w:sz w:val="22"/>
        </w:rPr>
        <w:t>//quick sort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swap</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b</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b</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b</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partition</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arr</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low</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high</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pivot</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high</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low</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j</w:t>
      </w:r>
      <w:r>
        <w:rPr>
          <w:rFonts w:ascii="Consolas" w:hAnsi="Consolas"/>
          <w:b w:val="0"/>
          <w:color w:val="B8C0E0"/>
          <w:sz w:val="22"/>
        </w:rPr>
        <w:t>=</w:t>
      </w:r>
      <w:r>
        <w:rPr>
          <w:rFonts w:ascii="Consolas" w:hAnsi="Consolas"/>
          <w:b w:val="0"/>
          <w:color w:val="CAD3F5"/>
          <w:sz w:val="22"/>
        </w:rPr>
        <w:t>low</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&lt;</w:t>
      </w:r>
      <w:r>
        <w:rPr>
          <w:rFonts w:ascii="Consolas" w:hAnsi="Consolas"/>
          <w:b w:val="0"/>
          <w:color w:val="CAD3F5"/>
          <w:sz w:val="22"/>
        </w:rPr>
        <w:t>high</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&lt;</w:t>
      </w:r>
      <w:r>
        <w:rPr>
          <w:rFonts w:ascii="Consolas" w:hAnsi="Consolas"/>
          <w:b w:val="0"/>
          <w:color w:val="CAD3F5"/>
          <w:sz w:val="22"/>
        </w:rPr>
        <w:t>pivot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swap</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swap</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high</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quicksort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arr</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low</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high</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low</w:t>
      </w:r>
      <w:r>
        <w:rPr>
          <w:rFonts w:ascii="Consolas" w:hAnsi="Consolas"/>
          <w:b w:val="0"/>
          <w:color w:val="B8C0E0"/>
          <w:sz w:val="22"/>
        </w:rPr>
        <w:t>&lt;</w:t>
      </w:r>
      <w:r>
        <w:rPr>
          <w:rFonts w:ascii="Consolas" w:hAnsi="Consolas"/>
          <w:b w:val="0"/>
          <w:color w:val="CAD3F5"/>
          <w:sz w:val="22"/>
        </w:rPr>
        <w:t>high</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pi</w:t>
      </w:r>
      <w:r>
        <w:rPr>
          <w:rFonts w:ascii="Consolas" w:hAnsi="Consolas"/>
          <w:b w:val="0"/>
          <w:color w:val="B8C0E0"/>
          <w:sz w:val="22"/>
        </w:rPr>
        <w:t>=</w:t>
      </w:r>
      <w:r>
        <w:rPr>
          <w:rFonts w:ascii="Consolas" w:hAnsi="Consolas"/>
          <w:b w:val="0"/>
          <w:color w:val="CAD3F5"/>
          <w:sz w:val="22"/>
        </w:rPr>
        <w:t>partition</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low</w:t>
      </w:r>
      <w:r>
        <w:rPr>
          <w:rFonts w:ascii="Consolas" w:hAnsi="Consolas"/>
          <w:b w:val="0"/>
          <w:color w:val="B8C0E0"/>
          <w:sz w:val="22"/>
        </w:rPr>
        <w:t>,</w:t>
      </w:r>
      <w:r>
        <w:rPr>
          <w:rFonts w:ascii="Consolas" w:hAnsi="Consolas"/>
          <w:b w:val="0"/>
          <w:color w:val="CAD3F5"/>
          <w:sz w:val="22"/>
        </w:rPr>
        <w:t>high</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quicksort</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low</w:t>
      </w:r>
      <w:r>
        <w:rPr>
          <w:rFonts w:ascii="Consolas" w:hAnsi="Consolas"/>
          <w:b w:val="0"/>
          <w:color w:val="B8C0E0"/>
          <w:sz w:val="22"/>
        </w:rPr>
        <w:t>,</w:t>
      </w:r>
      <w:r>
        <w:rPr>
          <w:rFonts w:ascii="Consolas" w:hAnsi="Consolas"/>
          <w:b w:val="0"/>
          <w:color w:val="CAD3F5"/>
          <w:sz w:val="22"/>
        </w:rPr>
        <w:t>pi</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quicksort</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pi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high</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elements: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elements: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quicksort</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n</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Sorted array: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Assignment2.5.6.c</w:t>
      </w:r>
    </w:p>
    <w:p>
      <w:pPr/>
      <w:r>
        <w:rPr>
          <w:rFonts w:ascii="Consolas" w:hAnsi="Consolas"/>
          <w:b w:val="0"/>
          <w:color w:val="A5ADCB"/>
          <w:sz w:val="22"/>
        </w:rPr>
        <w:t>//binary search</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binarySearch</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arr</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key</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low</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high</w:t>
      </w:r>
      <w:r>
        <w:rPr>
          <w:rFonts w:ascii="Consolas" w:hAnsi="Consolas"/>
          <w:b w:val="0"/>
          <w:color w:val="B8C0E0"/>
          <w:sz w:val="22"/>
        </w:rPr>
        <w:t>=</w:t>
      </w:r>
      <w:r>
        <w:rPr>
          <w:rFonts w:ascii="Consolas" w:hAnsi="Consolas"/>
          <w:b w:val="0"/>
          <w:color w:val="CAD3F5"/>
          <w:sz w:val="22"/>
        </w:rPr>
        <w:t>n</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mid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low</w:t>
      </w:r>
      <w:r>
        <w:rPr>
          <w:rFonts w:ascii="Consolas" w:hAnsi="Consolas"/>
          <w:b w:val="0"/>
          <w:color w:val="B8C0E0"/>
          <w:sz w:val="22"/>
        </w:rPr>
        <w:t>&lt;</w:t>
      </w:r>
      <w:r>
        <w:rPr>
          <w:rFonts w:ascii="Consolas" w:hAnsi="Consolas"/>
          <w:b w:val="0"/>
          <w:color w:val="B8C0E0"/>
          <w:sz w:val="22"/>
        </w:rPr>
        <w:t>=</w:t>
      </w:r>
      <w:r>
        <w:rPr>
          <w:rFonts w:ascii="Consolas" w:hAnsi="Consolas"/>
          <w:b w:val="0"/>
          <w:color w:val="CAD3F5"/>
          <w:sz w:val="22"/>
        </w:rPr>
        <w:t>high</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mid</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low</w:t>
      </w:r>
      <w:r>
        <w:rPr>
          <w:rFonts w:ascii="Consolas" w:hAnsi="Consolas"/>
          <w:b w:val="0"/>
          <w:color w:val="B8C0E0"/>
          <w:sz w:val="22"/>
        </w:rPr>
        <w:t>+</w:t>
      </w:r>
      <w:r>
        <w:rPr>
          <w:rFonts w:ascii="Consolas" w:hAnsi="Consolas"/>
          <w:b w:val="0"/>
          <w:color w:val="CAD3F5"/>
          <w:sz w:val="22"/>
        </w:rPr>
        <w:t>high</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2</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mid</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key</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Element found at index %d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mid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mid</w:t>
      </w:r>
      <w:r>
        <w:rPr>
          <w:rFonts w:ascii="Consolas" w:hAnsi="Consolas"/>
          <w:b w:val="0"/>
          <w:color w:val="B8C0E0"/>
          <w:sz w:val="22"/>
        </w:rPr>
        <w:t>]</w:t>
      </w:r>
      <w:r>
        <w:rPr>
          <w:rFonts w:ascii="Consolas" w:hAnsi="Consolas"/>
          <w:b w:val="0"/>
          <w:color w:val="B8C0E0"/>
          <w:sz w:val="22"/>
        </w:rPr>
        <w:t>&lt;</w:t>
      </w:r>
      <w:r>
        <w:rPr>
          <w:rFonts w:ascii="Consolas" w:hAnsi="Consolas"/>
          <w:b w:val="0"/>
          <w:color w:val="CAD3F5"/>
          <w:sz w:val="22"/>
        </w:rPr>
        <w:t>key</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low</w:t>
      </w:r>
      <w:r>
        <w:rPr>
          <w:rFonts w:ascii="Consolas" w:hAnsi="Consolas"/>
          <w:b w:val="0"/>
          <w:color w:val="B8C0E0"/>
          <w:sz w:val="22"/>
        </w:rPr>
        <w:t>=</w:t>
      </w:r>
      <w:r>
        <w:rPr>
          <w:rFonts w:ascii="Consolas" w:hAnsi="Consolas"/>
          <w:b w:val="0"/>
          <w:color w:val="CAD3F5"/>
          <w:sz w:val="22"/>
        </w:rPr>
        <w:t>mid</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high</w:t>
      </w:r>
      <w:r>
        <w:rPr>
          <w:rFonts w:ascii="Consolas" w:hAnsi="Consolas"/>
          <w:b w:val="0"/>
          <w:color w:val="B8C0E0"/>
          <w:sz w:val="22"/>
        </w:rPr>
        <w:t>=</w:t>
      </w:r>
      <w:r>
        <w:rPr>
          <w:rFonts w:ascii="Consolas" w:hAnsi="Consolas"/>
          <w:b w:val="0"/>
          <w:color w:val="CAD3F5"/>
          <w:sz w:val="22"/>
        </w:rPr>
        <w:t>mid</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Element not found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key</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size of the array: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elements of the array: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element to search: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key</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binarySearch</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key</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avg.salary.c</w:t>
      </w:r>
    </w:p>
    <w:p>
      <w:pPr/>
      <w:r>
        <w:rPr>
          <w:rFonts w:ascii="Consolas" w:hAnsi="Consolas"/>
          <w:b w:val="0"/>
          <w:color w:val="A5ADCB"/>
          <w:sz w:val="22"/>
        </w:rPr>
        <w:t>//DONE</w:t>
      </w:r>
      <w:r>
        <w:br/>
      </w:r>
      <w:r>
        <w:rPr>
          <w:rFonts w:ascii="Consolas" w:hAnsi="Consolas"/>
          <w:b w:val="0"/>
          <w:color w:val="A5ADCB"/>
          <w:sz w:val="22"/>
        </w:rPr>
        <w:t>//define a structure of employee having data members name,address,age and salary,take data for an employee in an array dynamically and fing the avg salary</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employee</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char</w:t>
      </w:r>
      <w:r>
        <w:rPr>
          <w:rFonts w:ascii="Consolas" w:hAnsi="Consolas"/>
          <w:b w:val="0"/>
          <w:color w:val="CAD3F5"/>
          <w:sz w:val="22"/>
        </w:rPr>
        <w:t xml:space="preserve"> </w:t>
      </w:r>
      <w:r>
        <w:rPr>
          <w:rFonts w:ascii="Consolas" w:hAnsi="Consolas"/>
          <w:b w:val="0"/>
          <w:color w:val="CAD3F5"/>
          <w:sz w:val="22"/>
        </w:rPr>
        <w:t>name</w:t>
      </w:r>
      <w:r>
        <w:rPr>
          <w:rFonts w:ascii="Consolas" w:hAnsi="Consolas"/>
          <w:b w:val="0"/>
          <w:color w:val="B8C0E0"/>
          <w:sz w:val="22"/>
        </w:rPr>
        <w:t>[</w:t>
      </w:r>
      <w:r>
        <w:rPr>
          <w:rFonts w:ascii="Consolas" w:hAnsi="Consolas"/>
          <w:b w:val="0"/>
          <w:color w:val="F5A97F"/>
          <w:sz w:val="22"/>
        </w:rPr>
        <w:t>20</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char</w:t>
      </w:r>
      <w:r>
        <w:rPr>
          <w:rFonts w:ascii="Consolas" w:hAnsi="Consolas"/>
          <w:b w:val="0"/>
          <w:color w:val="CAD3F5"/>
          <w:sz w:val="22"/>
        </w:rPr>
        <w:t xml:space="preserve"> </w:t>
      </w:r>
      <w:r>
        <w:rPr>
          <w:rFonts w:ascii="Consolas" w:hAnsi="Consolas"/>
          <w:b w:val="0"/>
          <w:color w:val="CAD3F5"/>
          <w:sz w:val="22"/>
        </w:rPr>
        <w:t>address</w:t>
      </w:r>
      <w:r>
        <w:rPr>
          <w:rFonts w:ascii="Consolas" w:hAnsi="Consolas"/>
          <w:b w:val="0"/>
          <w:color w:val="B8C0E0"/>
          <w:sz w:val="22"/>
        </w:rPr>
        <w:t>[</w:t>
      </w:r>
      <w:r>
        <w:rPr>
          <w:rFonts w:ascii="Consolas" w:hAnsi="Consolas"/>
          <w:b w:val="0"/>
          <w:color w:val="F5A97F"/>
          <w:sz w:val="22"/>
        </w:rPr>
        <w:t>20</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age</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float</w:t>
      </w:r>
      <w:r>
        <w:rPr>
          <w:rFonts w:ascii="Consolas" w:hAnsi="Consolas"/>
          <w:b w:val="0"/>
          <w:color w:val="CAD3F5"/>
          <w:sz w:val="22"/>
        </w:rPr>
        <w:t xml:space="preserve"> </w:t>
      </w:r>
      <w:r>
        <w:rPr>
          <w:rFonts w:ascii="Consolas" w:hAnsi="Consolas"/>
          <w:b w:val="0"/>
          <w:color w:val="CAD3F5"/>
          <w:sz w:val="22"/>
        </w:rPr>
        <w:t>salary</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employee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ptr</w:t>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employees: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ptr</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employee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employee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name of employee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ptr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name</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address of employee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ptr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address</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age of employee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ptr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age</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salary of employee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%f</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ptr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salary</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float</w:t>
      </w:r>
      <w:r>
        <w:rPr>
          <w:rFonts w:ascii="Consolas" w:hAnsi="Consolas"/>
          <w:b w:val="0"/>
          <w:color w:val="CAD3F5"/>
          <w:sz w:val="22"/>
        </w:rPr>
        <w:t xml:space="preserve"> </w:t>
      </w:r>
      <w:r>
        <w:rPr>
          <w:rFonts w:ascii="Consolas" w:hAnsi="Consolas"/>
          <w:b w:val="0"/>
          <w:color w:val="CAD3F5"/>
          <w:sz w:val="22"/>
        </w:rPr>
        <w:t>sum</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sum</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ptr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salary</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float</w:t>
      </w:r>
      <w:r>
        <w:rPr>
          <w:rFonts w:ascii="Consolas" w:hAnsi="Consolas"/>
          <w:b w:val="0"/>
          <w:color w:val="CAD3F5"/>
          <w:sz w:val="22"/>
        </w:rPr>
        <w:t xml:space="preserve"> </w:t>
      </w:r>
      <w:r>
        <w:rPr>
          <w:rFonts w:ascii="Consolas" w:hAnsi="Consolas"/>
          <w:b w:val="0"/>
          <w:color w:val="CAD3F5"/>
          <w:sz w:val="22"/>
        </w:rPr>
        <w:t>avg</w:t>
      </w:r>
      <w:r>
        <w:rPr>
          <w:rFonts w:ascii="Consolas" w:hAnsi="Consolas"/>
          <w:b w:val="0"/>
          <w:color w:val="B8C0E0"/>
          <w:sz w:val="22"/>
        </w:rPr>
        <w:t>=</w:t>
      </w:r>
      <w:r>
        <w:rPr>
          <w:rFonts w:ascii="Consolas" w:hAnsi="Consolas"/>
          <w:b w:val="0"/>
          <w:color w:val="CAD3F5"/>
          <w:sz w:val="22"/>
        </w:rPr>
        <w:t>sum</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The average salary of the employees is %f</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avg</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free</w:t>
      </w:r>
      <w:r>
        <w:rPr>
          <w:rFonts w:ascii="Consolas" w:hAnsi="Consolas"/>
          <w:b w:val="0"/>
          <w:color w:val="B8C0E0"/>
          <w:sz w:val="22"/>
        </w:rPr>
        <w:t>(</w:t>
      </w:r>
      <w:r>
        <w:rPr>
          <w:rFonts w:ascii="Consolas" w:hAnsi="Consolas"/>
          <w:b w:val="0"/>
          <w:color w:val="CAD3F5"/>
          <w:sz w:val="22"/>
        </w:rPr>
        <w:t>ptr</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before,del,ll.c</w:t>
      </w:r>
    </w:p>
    <w:p>
      <w:pPr/>
      <w:r>
        <w:rPr>
          <w:rFonts w:ascii="Consolas" w:hAnsi="Consolas"/>
          <w:b w:val="0"/>
          <w:color w:val="A5ADCB"/>
          <w:sz w:val="22"/>
        </w:rPr>
        <w:t>//DONE</w:t>
      </w:r>
      <w:r>
        <w:br/>
      </w:r>
      <w:r>
        <w:rPr>
          <w:rFonts w:ascii="Consolas" w:hAnsi="Consolas"/>
          <w:b w:val="0"/>
          <w:color w:val="A5ADCB"/>
          <w:sz w:val="22"/>
        </w:rPr>
        <w:t>// delete a node from a linked list before a node pointer x</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create</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newnode</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newnode</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delete</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List is empty</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free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prev</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prev</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Data not found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prev</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free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display</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List is empty</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%d-&gt;</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NULL</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ch</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1.Create</w:t>
      </w:r>
      <w:r>
        <w:rPr>
          <w:rFonts w:ascii="Consolas" w:hAnsi="Consolas"/>
          <w:b w:val="0"/>
          <w:color w:val="A6DA95"/>
          <w:sz w:val="22"/>
        </w:rPr>
        <w:t>\n</w:t>
      </w:r>
      <w:r>
        <w:rPr>
          <w:rFonts w:ascii="Consolas" w:hAnsi="Consolas"/>
          <w:b w:val="0"/>
          <w:color w:val="A6DA95"/>
          <w:sz w:val="22"/>
        </w:rPr>
        <w:t>2.Delete</w:t>
      </w:r>
      <w:r>
        <w:rPr>
          <w:rFonts w:ascii="Consolas" w:hAnsi="Consolas"/>
          <w:b w:val="0"/>
          <w:color w:val="A6DA95"/>
          <w:sz w:val="22"/>
        </w:rPr>
        <w:t>\n</w:t>
      </w:r>
      <w:r>
        <w:rPr>
          <w:rFonts w:ascii="Consolas" w:hAnsi="Consolas"/>
          <w:b w:val="0"/>
          <w:color w:val="A6DA95"/>
          <w:sz w:val="22"/>
        </w:rPr>
        <w:t>3.Display</w:t>
      </w:r>
      <w:r>
        <w:rPr>
          <w:rFonts w:ascii="Consolas" w:hAnsi="Consolas"/>
          <w:b w:val="0"/>
          <w:color w:val="A6DA95"/>
          <w:sz w:val="22"/>
        </w:rPr>
        <w:t>\n</w:t>
      </w:r>
      <w:r>
        <w:rPr>
          <w:rFonts w:ascii="Consolas" w:hAnsi="Consolas"/>
          <w:b w:val="0"/>
          <w:color w:val="A6DA95"/>
          <w:sz w:val="22"/>
        </w:rPr>
        <w:t>4.Exit</w:t>
      </w:r>
      <w:r>
        <w:rPr>
          <w:rFonts w:ascii="Consolas" w:hAnsi="Consolas"/>
          <w:b w:val="0"/>
          <w:color w:val="A6DA95"/>
          <w:sz w:val="22"/>
        </w:rPr>
        <w:t>\n</w:t>
      </w:r>
      <w:r>
        <w:rPr>
          <w:rFonts w:ascii="Consolas" w:hAnsi="Consolas"/>
          <w:b w:val="0"/>
          <w:color w:val="A6DA95"/>
          <w:sz w:val="22"/>
        </w:rPr>
        <w:t xml:space="preserve">Enter your choice: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ch</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switch</w:t>
      </w:r>
      <w:r>
        <w:rPr>
          <w:rFonts w:ascii="Consolas" w:hAnsi="Consolas"/>
          <w:b w:val="0"/>
          <w:color w:val="B8C0E0"/>
          <w:sz w:val="22"/>
        </w:rPr>
        <w:t>(</w:t>
      </w:r>
      <w:r>
        <w:rPr>
          <w:rFonts w:ascii="Consolas" w:hAnsi="Consolas"/>
          <w:b w:val="0"/>
          <w:color w:val="CAD3F5"/>
          <w:sz w:val="22"/>
        </w:rPr>
        <w:t>ch</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case</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create</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break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case</w:t>
      </w:r>
      <w:r>
        <w:rPr>
          <w:rFonts w:ascii="Consolas" w:hAnsi="Consolas"/>
          <w:b w:val="0"/>
          <w:color w:val="CAD3F5"/>
          <w:sz w:val="22"/>
        </w:rPr>
        <w:t xml:space="preserve"> </w:t>
      </w:r>
      <w:r>
        <w:rPr>
          <w:rFonts w:ascii="Consolas" w:hAnsi="Consolas"/>
          <w:b w:val="0"/>
          <w:color w:val="F5A97F"/>
          <w:sz w:val="22"/>
        </w:rPr>
        <w:t>2</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to be deleted: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delete</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break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case</w:t>
      </w:r>
      <w:r>
        <w:rPr>
          <w:rFonts w:ascii="Consolas" w:hAnsi="Consolas"/>
          <w:b w:val="0"/>
          <w:color w:val="CAD3F5"/>
          <w:sz w:val="22"/>
        </w:rPr>
        <w:t xml:space="preserve"> </w:t>
      </w:r>
      <w:r>
        <w:rPr>
          <w:rFonts w:ascii="Consolas" w:hAnsi="Consolas"/>
          <w:b w:val="0"/>
          <w:color w:val="F5A97F"/>
          <w:sz w:val="22"/>
        </w:rPr>
        <w:t>3</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break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case</w:t>
      </w:r>
      <w:r>
        <w:rPr>
          <w:rFonts w:ascii="Consolas" w:hAnsi="Consolas"/>
          <w:b w:val="0"/>
          <w:color w:val="CAD3F5"/>
          <w:sz w:val="22"/>
        </w:rPr>
        <w:t xml:space="preserve"> </w:t>
      </w:r>
      <w:r>
        <w:rPr>
          <w:rFonts w:ascii="Consolas" w:hAnsi="Consolas"/>
          <w:b w:val="0"/>
          <w:color w:val="F5A97F"/>
          <w:sz w:val="22"/>
        </w:rPr>
        <w:t>4</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default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Invalid choice</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bfs,graph.c</w:t>
      </w:r>
    </w:p>
    <w:p>
      <w:pPr/>
      <w:r>
        <w:rPr>
          <w:rFonts w:ascii="Consolas" w:hAnsi="Consolas"/>
          <w:b w:val="0"/>
          <w:color w:val="A5ADCB"/>
          <w:sz w:val="22"/>
        </w:rPr>
        <w:t>//create a graph and perform BFS traversal on it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adj</w:t>
      </w:r>
      <w:r>
        <w:rPr>
          <w:rFonts w:ascii="Consolas" w:hAnsi="Consolas"/>
          <w:b w:val="0"/>
          <w:color w:val="B8C0E0"/>
          <w:sz w:val="22"/>
        </w:rPr>
        <w:t>[</w:t>
      </w:r>
      <w:r>
        <w:rPr>
          <w:rFonts w:ascii="Consolas" w:hAnsi="Consolas"/>
          <w:b w:val="0"/>
          <w:color w:val="F5A97F"/>
          <w:sz w:val="22"/>
        </w:rPr>
        <w:t>100</w:t>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vis</w:t>
      </w:r>
      <w:r>
        <w:rPr>
          <w:rFonts w:ascii="Consolas" w:hAnsi="Consolas"/>
          <w:b w:val="0"/>
          <w:color w:val="B8C0E0"/>
          <w:sz w:val="22"/>
        </w:rPr>
        <w:t>[</w:t>
      </w:r>
      <w:r>
        <w:rPr>
          <w:rFonts w:ascii="Consolas" w:hAnsi="Consolas"/>
          <w:b w:val="0"/>
          <w:color w:val="F5A97F"/>
          <w:sz w:val="22"/>
        </w:rPr>
        <w:t>100</w:t>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add</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u</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v</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v</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adj</w:t>
      </w:r>
      <w:r>
        <w:rPr>
          <w:rFonts w:ascii="Consolas" w:hAnsi="Consolas"/>
          <w:b w:val="0"/>
          <w:color w:val="B8C0E0"/>
          <w:sz w:val="22"/>
        </w:rPr>
        <w:t>[</w:t>
      </w:r>
      <w:r>
        <w:rPr>
          <w:rFonts w:ascii="Consolas" w:hAnsi="Consolas"/>
          <w:b w:val="0"/>
          <w:color w:val="CAD3F5"/>
          <w:sz w:val="22"/>
        </w:rPr>
        <w:t>u</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adj</w:t>
      </w:r>
      <w:r>
        <w:rPr>
          <w:rFonts w:ascii="Consolas" w:hAnsi="Consolas"/>
          <w:b w:val="0"/>
          <w:color w:val="B8C0E0"/>
          <w:sz w:val="22"/>
        </w:rPr>
        <w:t>[</w:t>
      </w:r>
      <w:r>
        <w:rPr>
          <w:rFonts w:ascii="Consolas" w:hAnsi="Consolas"/>
          <w:b w:val="0"/>
          <w:color w:val="CAD3F5"/>
          <w:sz w:val="22"/>
        </w:rPr>
        <w:t>u</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CAD3F5"/>
          <w:sz w:val="22"/>
        </w:rPr>
        <w:t>adj</w:t>
      </w:r>
      <w:r>
        <w:rPr>
          <w:rFonts w:ascii="Consolas" w:hAnsi="Consolas"/>
          <w:b w:val="0"/>
          <w:color w:val="B8C0E0"/>
          <w:sz w:val="22"/>
        </w:rPr>
        <w:t>[</w:t>
      </w:r>
      <w:r>
        <w:rPr>
          <w:rFonts w:ascii="Consolas" w:hAnsi="Consolas"/>
          <w:b w:val="0"/>
          <w:color w:val="CAD3F5"/>
          <w:sz w:val="22"/>
        </w:rPr>
        <w:t>u</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bfs</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s</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q</w:t>
      </w:r>
      <w:r>
        <w:rPr>
          <w:rFonts w:ascii="Consolas" w:hAnsi="Consolas"/>
          <w:b w:val="0"/>
          <w:color w:val="B8C0E0"/>
          <w:sz w:val="22"/>
        </w:rPr>
        <w:t>[</w:t>
      </w:r>
      <w:r>
        <w:rPr>
          <w:rFonts w:ascii="Consolas" w:hAnsi="Consolas"/>
          <w:b w:val="0"/>
          <w:color w:val="F5A97F"/>
          <w:sz w:val="22"/>
        </w:rPr>
        <w:t>100</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q</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s</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vis</w:t>
      </w:r>
      <w:r>
        <w:rPr>
          <w:rFonts w:ascii="Consolas" w:hAnsi="Consolas"/>
          <w:b w:val="0"/>
          <w:color w:val="B8C0E0"/>
          <w:sz w:val="22"/>
        </w:rPr>
        <w:t>[</w:t>
      </w:r>
      <w:r>
        <w:rPr>
          <w:rFonts w:ascii="Consolas" w:hAnsi="Consolas"/>
          <w:b w:val="0"/>
          <w:color w:val="CAD3F5"/>
          <w:sz w:val="22"/>
        </w:rPr>
        <w:t>s</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&lt;</w:t>
      </w:r>
      <w:r>
        <w:rPr>
          <w:rFonts w:ascii="Consolas" w:hAnsi="Consolas"/>
          <w:b w:val="0"/>
          <w:color w:val="CAD3F5"/>
          <w:sz w:val="22"/>
        </w:rPr>
        <w:t>r</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u</w:t>
      </w:r>
      <w:r>
        <w:rPr>
          <w:rFonts w:ascii="Consolas" w:hAnsi="Consolas"/>
          <w:b w:val="0"/>
          <w:color w:val="B8C0E0"/>
          <w:sz w:val="22"/>
        </w:rPr>
        <w:t>=</w:t>
      </w:r>
      <w:r>
        <w:rPr>
          <w:rFonts w:ascii="Consolas" w:hAnsi="Consolas"/>
          <w:b w:val="0"/>
          <w:color w:val="CAD3F5"/>
          <w:sz w:val="22"/>
        </w:rPr>
        <w:t>q</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%d-&gt;</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u</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CAD3F5"/>
          <w:sz w:val="22"/>
        </w:rPr>
        <w:t>adj</w:t>
      </w:r>
      <w:r>
        <w:rPr>
          <w:rFonts w:ascii="Consolas" w:hAnsi="Consolas"/>
          <w:b w:val="0"/>
          <w:color w:val="B8C0E0"/>
          <w:sz w:val="22"/>
        </w:rPr>
        <w:t>[</w:t>
      </w:r>
      <w:r>
        <w:rPr>
          <w:rFonts w:ascii="Consolas" w:hAnsi="Consolas"/>
          <w:b w:val="0"/>
          <w:color w:val="CAD3F5"/>
          <w:sz w:val="22"/>
        </w:rPr>
        <w:t>u</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vis</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q</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vis</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NULL</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e</w:t>
      </w:r>
      <w:r>
        <w:rPr>
          <w:rFonts w:ascii="Consolas" w:hAnsi="Consolas"/>
          <w:b w:val="0"/>
          <w:color w:val="B8C0E0"/>
          <w:sz w:val="22"/>
        </w:rPr>
        <w:t>,</w:t>
      </w:r>
      <w:r>
        <w:rPr>
          <w:rFonts w:ascii="Consolas" w:hAnsi="Consolas"/>
          <w:b w:val="0"/>
          <w:color w:val="CAD3F5"/>
          <w:sz w:val="22"/>
        </w:rPr>
        <w:t>u</w:t>
      </w:r>
      <w:r>
        <w:rPr>
          <w:rFonts w:ascii="Consolas" w:hAnsi="Consolas"/>
          <w:b w:val="0"/>
          <w:color w:val="B8C0E0"/>
          <w:sz w:val="22"/>
        </w:rPr>
        <w:t>,</w:t>
      </w:r>
      <w:r>
        <w:rPr>
          <w:rFonts w:ascii="Consolas" w:hAnsi="Consolas"/>
          <w:b w:val="0"/>
          <w:color w:val="CAD3F5"/>
          <w:sz w:val="22"/>
        </w:rPr>
        <w:t>v</w:t>
      </w:r>
      <w:r>
        <w:rPr>
          <w:rFonts w:ascii="Consolas" w:hAnsi="Consolas"/>
          <w:b w:val="0"/>
          <w:color w:val="B8C0E0"/>
          <w:sz w:val="22"/>
        </w:rPr>
        <w:t>,</w:t>
      </w:r>
      <w:r>
        <w:rPr>
          <w:rFonts w:ascii="Consolas" w:hAnsi="Consolas"/>
          <w:b w:val="0"/>
          <w:color w:val="CAD3F5"/>
          <w:sz w:val="22"/>
        </w:rPr>
        <w:t>s</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number of vertices:</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number of edges:</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e</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e</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edge %d (u v):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u</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v</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add</w:t>
      </w:r>
      <w:r>
        <w:rPr>
          <w:rFonts w:ascii="Consolas" w:hAnsi="Consolas"/>
          <w:b w:val="0"/>
          <w:color w:val="B8C0E0"/>
          <w:sz w:val="22"/>
        </w:rPr>
        <w:t>(</w:t>
      </w:r>
      <w:r>
        <w:rPr>
          <w:rFonts w:ascii="Consolas" w:hAnsi="Consolas"/>
          <w:b w:val="0"/>
          <w:color w:val="CAD3F5"/>
          <w:sz w:val="22"/>
        </w:rPr>
        <w:t>u</w:t>
      </w:r>
      <w:r>
        <w:rPr>
          <w:rFonts w:ascii="Consolas" w:hAnsi="Consolas"/>
          <w:b w:val="0"/>
          <w:color w:val="B8C0E0"/>
          <w:sz w:val="22"/>
        </w:rPr>
        <w:t>,</w:t>
      </w:r>
      <w:r>
        <w:rPr>
          <w:rFonts w:ascii="Consolas" w:hAnsi="Consolas"/>
          <w:b w:val="0"/>
          <w:color w:val="CAD3F5"/>
          <w:sz w:val="22"/>
        </w:rPr>
        <w:t>v</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add</w:t>
      </w:r>
      <w:r>
        <w:rPr>
          <w:rFonts w:ascii="Consolas" w:hAnsi="Consolas"/>
          <w:b w:val="0"/>
          <w:color w:val="B8C0E0"/>
          <w:sz w:val="22"/>
        </w:rPr>
        <w:t>(</w:t>
      </w:r>
      <w:r>
        <w:rPr>
          <w:rFonts w:ascii="Consolas" w:hAnsi="Consolas"/>
          <w:b w:val="0"/>
          <w:color w:val="CAD3F5"/>
          <w:sz w:val="22"/>
        </w:rPr>
        <w:t>v</w:t>
      </w:r>
      <w:r>
        <w:rPr>
          <w:rFonts w:ascii="Consolas" w:hAnsi="Consolas"/>
          <w:b w:val="0"/>
          <w:color w:val="B8C0E0"/>
          <w:sz w:val="22"/>
        </w:rPr>
        <w:t>,</w:t>
      </w:r>
      <w:r>
        <w:rPr>
          <w:rFonts w:ascii="Consolas" w:hAnsi="Consolas"/>
          <w:b w:val="0"/>
          <w:color w:val="CAD3F5"/>
          <w:sz w:val="22"/>
        </w:rPr>
        <w:t>u</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starting node for BFS:</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s</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BFS Traversal:</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bfs</w:t>
      </w:r>
      <w:r>
        <w:rPr>
          <w:rFonts w:ascii="Consolas" w:hAnsi="Consolas"/>
          <w:b w:val="0"/>
          <w:color w:val="B8C0E0"/>
          <w:sz w:val="22"/>
        </w:rPr>
        <w:t>(</w:t>
      </w:r>
      <w:r>
        <w:rPr>
          <w:rFonts w:ascii="Consolas" w:hAnsi="Consolas"/>
          <w:b w:val="0"/>
          <w:color w:val="CAD3F5"/>
          <w:sz w:val="22"/>
        </w:rPr>
        <w:t>s</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binarysearch.c</w:t>
      </w:r>
    </w:p>
    <w:p>
      <w:pPr/>
      <w:r>
        <w:rPr>
          <w:rFonts w:ascii="Consolas" w:hAnsi="Consolas"/>
          <w:b w:val="0"/>
          <w:color w:val="A5ADCB"/>
          <w:sz w:val="22"/>
        </w:rPr>
        <w:t>//DONE</w:t>
      </w:r>
      <w:r>
        <w:br/>
      </w:r>
      <w:r>
        <w:rPr>
          <w:rFonts w:ascii="Consolas" w:hAnsi="Consolas"/>
          <w:b w:val="0"/>
          <w:color w:val="A5ADCB"/>
          <w:sz w:val="22"/>
        </w:rPr>
        <w:t>//binary search</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a</w:t>
      </w:r>
      <w:r>
        <w:rPr>
          <w:rFonts w:ascii="Consolas" w:hAnsi="Consolas"/>
          <w:b w:val="0"/>
          <w:color w:val="B8C0E0"/>
          <w:sz w:val="22"/>
        </w:rPr>
        <w:t>[</w:t>
      </w:r>
      <w:r>
        <w:rPr>
          <w:rFonts w:ascii="Consolas" w:hAnsi="Consolas"/>
          <w:b w:val="0"/>
          <w:color w:val="F5A97F"/>
          <w:sz w:val="22"/>
        </w:rPr>
        <w:t>10</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k</w:t>
      </w:r>
      <w:r>
        <w:rPr>
          <w:rFonts w:ascii="Consolas" w:hAnsi="Consolas"/>
          <w:b w:val="0"/>
          <w:color w:val="B8C0E0"/>
          <w:sz w:val="22"/>
        </w:rPr>
        <w:t>,</w:t>
      </w:r>
      <w:r>
        <w:rPr>
          <w:rFonts w:ascii="Consolas" w:hAnsi="Consolas"/>
          <w:b w:val="0"/>
          <w:color w:val="CAD3F5"/>
          <w:sz w:val="22"/>
        </w:rPr>
        <w:t>l</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h</w:t>
      </w:r>
      <w:r>
        <w:rPr>
          <w:rFonts w:ascii="Consolas" w:hAnsi="Consolas"/>
          <w:b w:val="0"/>
          <w:color w:val="B8C0E0"/>
          <w:sz w:val="22"/>
        </w:rPr>
        <w:t>,</w:t>
      </w:r>
      <w:r>
        <w:rPr>
          <w:rFonts w:ascii="Consolas" w:hAnsi="Consolas"/>
          <w:b w:val="0"/>
          <w:color w:val="CAD3F5"/>
          <w:sz w:val="22"/>
        </w:rPr>
        <w:t>m</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elements: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the elements of the array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w:t>
      </w:r>
      <w:r>
        <w:rPr>
          <w:rFonts w:ascii="Consolas" w:hAnsi="Consolas"/>
          <w:b w:val="0"/>
          <w:color w:val="B8C0E0"/>
          <w:sz w:val="22"/>
        </w:rPr>
        <w:t>=</w:t>
      </w:r>
      <w:r>
        <w:rPr>
          <w:rFonts w:ascii="Consolas" w:hAnsi="Consolas"/>
          <w:b w:val="0"/>
          <w:color w:val="CAD3F5"/>
          <w:sz w:val="22"/>
        </w:rPr>
        <w:t>n</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the element to be searched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k</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l</w:t>
      </w:r>
      <w:r>
        <w:rPr>
          <w:rFonts w:ascii="Consolas" w:hAnsi="Consolas"/>
          <w:b w:val="0"/>
          <w:color w:val="B8C0E0"/>
          <w:sz w:val="22"/>
        </w:rPr>
        <w:t>&lt;</w:t>
      </w:r>
      <w:r>
        <w:rPr>
          <w:rFonts w:ascii="Consolas" w:hAnsi="Consolas"/>
          <w:b w:val="0"/>
          <w:color w:val="B8C0E0"/>
          <w:sz w:val="22"/>
        </w:rPr>
        <w:t>=</w:t>
      </w:r>
      <w:r>
        <w:rPr>
          <w:rFonts w:ascii="Consolas" w:hAnsi="Consolas"/>
          <w:b w:val="0"/>
          <w:color w:val="CAD3F5"/>
          <w:sz w:val="22"/>
        </w:rPr>
        <w:t>h</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m</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l</w:t>
      </w:r>
      <w:r>
        <w:rPr>
          <w:rFonts w:ascii="Consolas" w:hAnsi="Consolas"/>
          <w:b w:val="0"/>
          <w:color w:val="B8C0E0"/>
          <w:sz w:val="22"/>
        </w:rPr>
        <w:t>+</w:t>
      </w:r>
      <w:r>
        <w:rPr>
          <w:rFonts w:ascii="Consolas" w:hAnsi="Consolas"/>
          <w:b w:val="0"/>
          <w:color w:val="CAD3F5"/>
          <w:sz w:val="22"/>
        </w:rPr>
        <w:t>h</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2</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k</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m</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Element found at position %d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m</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break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k</w:t>
      </w:r>
      <w:r>
        <w:rPr>
          <w:rFonts w:ascii="Consolas" w:hAnsi="Consolas"/>
          <w:b w:val="0"/>
          <w:color w:val="B8C0E0"/>
          <w:sz w:val="22"/>
        </w:rPr>
        <w:t>&lt;</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m</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w:t>
      </w:r>
      <w:r>
        <w:rPr>
          <w:rFonts w:ascii="Consolas" w:hAnsi="Consolas"/>
          <w:b w:val="0"/>
          <w:color w:val="B8C0E0"/>
          <w:sz w:val="22"/>
        </w:rPr>
        <w:t>=</w:t>
      </w:r>
      <w:r>
        <w:rPr>
          <w:rFonts w:ascii="Consolas" w:hAnsi="Consolas"/>
          <w:b w:val="0"/>
          <w:color w:val="CAD3F5"/>
          <w:sz w:val="22"/>
        </w:rPr>
        <w:t>m</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l</w:t>
      </w:r>
      <w:r>
        <w:rPr>
          <w:rFonts w:ascii="Consolas" w:hAnsi="Consolas"/>
          <w:b w:val="0"/>
          <w:color w:val="B8C0E0"/>
          <w:sz w:val="22"/>
        </w:rPr>
        <w:t>=</w:t>
      </w:r>
      <w:r>
        <w:rPr>
          <w:rFonts w:ascii="Consolas" w:hAnsi="Consolas"/>
          <w:b w:val="0"/>
          <w:color w:val="CAD3F5"/>
          <w:sz w:val="22"/>
        </w:rPr>
        <w:t>m</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l</w:t>
      </w:r>
      <w:r>
        <w:rPr>
          <w:rFonts w:ascii="Consolas" w:hAnsi="Consolas"/>
          <w:b w:val="0"/>
          <w:color w:val="B8C0E0"/>
          <w:sz w:val="22"/>
        </w:rPr>
        <w:t>&gt;</w:t>
      </w:r>
      <w:r>
        <w:rPr>
          <w:rFonts w:ascii="Consolas" w:hAnsi="Consolas"/>
          <w:b w:val="0"/>
          <w:color w:val="CAD3F5"/>
          <w:sz w:val="22"/>
        </w:rPr>
        <w:t>h</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Element not found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check,cll.c</w:t>
      </w:r>
    </w:p>
    <w:p>
      <w:pPr/>
      <w:r>
        <w:rPr>
          <w:rFonts w:ascii="Consolas" w:hAnsi="Consolas"/>
          <w:b w:val="0"/>
          <w:color w:val="A5ADCB"/>
          <w:sz w:val="22"/>
        </w:rPr>
        <w:t>//done</w:t>
      </w:r>
      <w:r>
        <w:br/>
      </w:r>
      <w:r>
        <w:rPr>
          <w:rFonts w:ascii="Consolas" w:hAnsi="Consolas"/>
          <w:b w:val="0"/>
          <w:color w:val="A5ADCB"/>
          <w:sz w:val="22"/>
        </w:rPr>
        <w:t>// check wether a link is circular at any point or not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insert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newnode</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display</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isCircular</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check</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isCircular</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The linked list is circular</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The linked list is not circular</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nodes you want to create: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for node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insert</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check</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The linked list is circular.</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The linked list is not circular.</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count,stable,sort.c</w:t>
      </w:r>
    </w:p>
    <w:p>
      <w:pPr/>
      <w:r>
        <w:rPr>
          <w:rFonts w:ascii="Consolas" w:hAnsi="Consolas"/>
          <w:b w:val="0"/>
          <w:color w:val="A5ADCB"/>
          <w:sz w:val="22"/>
        </w:rPr>
        <w:t>//stable sort for count sort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size of array: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%d elements: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max</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max</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max</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c</w:t>
      </w:r>
      <w:r>
        <w:rPr>
          <w:rFonts w:ascii="Consolas" w:hAnsi="Consolas"/>
          <w:b w:val="0"/>
          <w:color w:val="B8C0E0"/>
          <w:sz w:val="22"/>
        </w:rPr>
        <w:t>[</w:t>
      </w:r>
      <w:r>
        <w:rPr>
          <w:rFonts w:ascii="Consolas" w:hAnsi="Consolas"/>
          <w:b w:val="0"/>
          <w:color w:val="CAD3F5"/>
          <w:sz w:val="22"/>
        </w:rPr>
        <w:t>max</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B8C0E0"/>
          <w:sz w:val="22"/>
        </w:rPr>
        <w:t>=</w:t>
      </w:r>
      <w:r>
        <w:rPr>
          <w:rFonts w:ascii="Consolas" w:hAnsi="Consolas"/>
          <w:b w:val="0"/>
          <w:color w:val="CAD3F5"/>
          <w:sz w:val="22"/>
        </w:rPr>
        <w:t>max</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B8C0E0"/>
          <w:sz w:val="22"/>
        </w:rPr>
        <w:t>=</w:t>
      </w:r>
      <w:r>
        <w:rPr>
          <w:rFonts w:ascii="Consolas" w:hAnsi="Consolas"/>
          <w:b w:val="0"/>
          <w:color w:val="CAD3F5"/>
          <w:sz w:val="22"/>
        </w:rPr>
        <w:t>max</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c</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c</w:t>
      </w:r>
      <w:r>
        <w:rPr>
          <w:rFonts w:ascii="Consolas" w:hAnsi="Consolas"/>
          <w:b w:val="0"/>
          <w:color w:val="B8C0E0"/>
          <w:sz w:val="22"/>
        </w:rPr>
        <w:t>[</w:t>
      </w:r>
      <w:r>
        <w:rPr>
          <w:rFonts w:ascii="Consolas" w:hAnsi="Consolas"/>
          <w:b w:val="0"/>
          <w:color w:val="CAD3F5"/>
          <w:sz w:val="22"/>
        </w:rPr>
        <w:t>i</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b</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n</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&gt;</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b</w:t>
      </w:r>
      <w:r>
        <w:rPr>
          <w:rFonts w:ascii="Consolas" w:hAnsi="Consolas"/>
          <w:b w:val="0"/>
          <w:color w:val="B8C0E0"/>
          <w:sz w:val="22"/>
        </w:rPr>
        <w:t>[</w:t>
      </w:r>
      <w:r>
        <w:rPr>
          <w:rFonts w:ascii="Consolas" w:hAnsi="Consolas"/>
          <w:b w:val="0"/>
          <w:color w:val="CAD3F5"/>
          <w:sz w:val="22"/>
        </w:rPr>
        <w:t>c</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Sorted array: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b</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counting,sort.c</w:t>
      </w:r>
    </w:p>
    <w:p>
      <w:pPr/>
      <w:r>
        <w:rPr>
          <w:rFonts w:ascii="Consolas" w:hAnsi="Consolas"/>
          <w:b w:val="0"/>
          <w:color w:val="A5ADCB"/>
          <w:sz w:val="22"/>
        </w:rPr>
        <w:t>//create a program of count sort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size of array: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%d elements: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max</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max</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max</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c</w:t>
      </w:r>
      <w:r>
        <w:rPr>
          <w:rFonts w:ascii="Consolas" w:hAnsi="Consolas"/>
          <w:b w:val="0"/>
          <w:color w:val="B8C0E0"/>
          <w:sz w:val="22"/>
        </w:rPr>
        <w:t>[</w:t>
      </w:r>
      <w:r>
        <w:rPr>
          <w:rFonts w:ascii="Consolas" w:hAnsi="Consolas"/>
          <w:b w:val="0"/>
          <w:color w:val="CAD3F5"/>
          <w:sz w:val="22"/>
        </w:rPr>
        <w:t>max</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B8C0E0"/>
          <w:sz w:val="22"/>
        </w:rPr>
        <w:t>=</w:t>
      </w:r>
      <w:r>
        <w:rPr>
          <w:rFonts w:ascii="Consolas" w:hAnsi="Consolas"/>
          <w:b w:val="0"/>
          <w:color w:val="CAD3F5"/>
          <w:sz w:val="22"/>
        </w:rPr>
        <w:t>max</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Sorted array: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B8C0E0"/>
          <w:sz w:val="22"/>
        </w:rPr>
        <w:t>=</w:t>
      </w:r>
      <w:r>
        <w:rPr>
          <w:rFonts w:ascii="Consolas" w:hAnsi="Consolas"/>
          <w:b w:val="0"/>
          <w:color w:val="CAD3F5"/>
          <w:sz w:val="22"/>
        </w:rPr>
        <w:t>max</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j</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&lt;</w:t>
      </w:r>
      <w:r>
        <w:rPr>
          <w:rFonts w:ascii="Consolas" w:hAnsi="Consolas"/>
          <w:b w:val="0"/>
          <w:color w:val="CAD3F5"/>
          <w:sz w:val="22"/>
        </w:rPr>
        <w:t>c</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countnodes.c</w:t>
      </w:r>
    </w:p>
    <w:p>
      <w:pPr/>
      <w:r>
        <w:rPr>
          <w:rFonts w:ascii="Consolas" w:hAnsi="Consolas"/>
          <w:b w:val="0"/>
          <w:color w:val="A5ADCB"/>
          <w:sz w:val="22"/>
        </w:rPr>
        <w:t>//done</w:t>
      </w:r>
      <w:r>
        <w:br/>
      </w:r>
      <w:r>
        <w:rPr>
          <w:rFonts w:ascii="Consolas" w:hAnsi="Consolas"/>
          <w:b w:val="0"/>
          <w:color w:val="A5ADCB"/>
          <w:sz w:val="22"/>
        </w:rPr>
        <w:t>//count the number of nodes in a linked list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first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second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third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first</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second</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third</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first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first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second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second</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F5A97F"/>
          <w:sz w:val="22"/>
        </w:rPr>
        <w:t>2</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second</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third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third</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F5A97F"/>
          <w:sz w:val="22"/>
        </w:rPr>
        <w:t>3</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third</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ptr</w:t>
      </w:r>
      <w:r>
        <w:rPr>
          <w:rFonts w:ascii="Consolas" w:hAnsi="Consolas"/>
          <w:b w:val="0"/>
          <w:color w:val="B8C0E0"/>
          <w:sz w:val="22"/>
        </w:rPr>
        <w:t>=</w:t>
      </w:r>
      <w:r>
        <w:rPr>
          <w:rFonts w:ascii="Consolas" w:hAnsi="Consolas"/>
          <w:b w:val="0"/>
          <w:color w:val="CAD3F5"/>
          <w:sz w:val="22"/>
        </w:rPr>
        <w:t>first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c</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ptr</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ptr</w:t>
      </w:r>
      <w:r>
        <w:rPr>
          <w:rFonts w:ascii="Consolas" w:hAnsi="Consolas"/>
          <w:b w:val="0"/>
          <w:color w:val="B8C0E0"/>
          <w:sz w:val="22"/>
        </w:rPr>
        <w:t>=</w:t>
      </w:r>
      <w:r>
        <w:rPr>
          <w:rFonts w:ascii="Consolas" w:hAnsi="Consolas"/>
          <w:b w:val="0"/>
          <w:color w:val="CAD3F5"/>
          <w:sz w:val="22"/>
        </w:rPr>
        <w:t>ptr</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Number of nodes in the linked list: %d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c</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del ll.c</w:t>
      </w:r>
    </w:p>
    <w:p>
      <w:pPr/>
      <w:r>
        <w:rPr>
          <w:rFonts w:ascii="Consolas" w:hAnsi="Consolas"/>
          <w:b w:val="0"/>
          <w:color w:val="A5ADCB"/>
          <w:sz w:val="22"/>
        </w:rPr>
        <w:t>//done</w:t>
      </w:r>
      <w:r>
        <w:br/>
      </w:r>
      <w:r>
        <w:rPr>
          <w:rFonts w:ascii="Consolas" w:hAnsi="Consolas"/>
          <w:b w:val="0"/>
          <w:color w:val="A5ADCB"/>
          <w:sz w:val="22"/>
        </w:rPr>
        <w:t>// create a program to delete a node from a singly linked list after a node pointer x</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create</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pos</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nodes in the linked list: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for node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pos</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rPr>
          <w:rFonts w:ascii="Consolas" w:hAnsi="Consolas"/>
          <w:b w:val="0"/>
          <w:color w:val="CAD3F5"/>
          <w:sz w:val="22"/>
        </w:rPr>
        <w:t>create</w:t>
      </w:r>
      <w:r>
        <w:rPr>
          <w:rFonts w:ascii="Consolas" w:hAnsi="Consolas"/>
          <w:b w:val="0"/>
          <w:color w:val="B8C0E0"/>
          <w:sz w:val="22"/>
        </w:rPr>
        <w:t>(</w:t>
      </w:r>
      <w:r>
        <w:rPr>
          <w:rFonts w:ascii="Consolas" w:hAnsi="Consolas"/>
          <w:b w:val="0"/>
          <w:color w:val="CAD3F5"/>
          <w:sz w:val="22"/>
        </w:rPr>
        <w:t>pos</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Original Linked List: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pos1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position of the node to be deleted: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pos1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pos1</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free</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pos1</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free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Updated Linked List: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del without head.c</w:t>
      </w:r>
    </w:p>
    <w:p>
      <w:pPr/>
      <w:r>
        <w:rPr>
          <w:rFonts w:ascii="Consolas" w:hAnsi="Consolas"/>
          <w:b w:val="0"/>
          <w:color w:val="A5ADCB"/>
          <w:sz w:val="22"/>
        </w:rPr>
        <w:t>//delete a node without head be taking t as the pointer towards the first node that is returned in the first function create</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create</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CAD3F5"/>
          <w:sz w:val="22"/>
        </w:rPr>
        <w:t>del</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List is empty</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Deleted %d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free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List is empty</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%d-&gt;</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NULL</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w:t>
      </w:r>
      <w:r>
        <w:rPr>
          <w:rFonts w:ascii="Consolas" w:hAnsi="Consolas"/>
          <w:b w:val="0"/>
          <w:color w:val="A6DA95"/>
          <w:sz w:val="22"/>
        </w:rPr>
        <w:t>\n</w:t>
      </w:r>
      <w:r>
        <w:rPr>
          <w:rFonts w:ascii="Consolas" w:hAnsi="Consolas"/>
          <w:b w:val="0"/>
          <w:color w:val="A6DA95"/>
          <w:sz w:val="22"/>
        </w:rPr>
        <w:t>1.Create</w:t>
      </w:r>
      <w:r>
        <w:rPr>
          <w:rFonts w:ascii="Consolas" w:hAnsi="Consolas"/>
          <w:b w:val="0"/>
          <w:color w:val="A6DA95"/>
          <w:sz w:val="22"/>
        </w:rPr>
        <w:t>\n</w:t>
      </w:r>
      <w:r>
        <w:rPr>
          <w:rFonts w:ascii="Consolas" w:hAnsi="Consolas"/>
          <w:b w:val="0"/>
          <w:color w:val="A6DA95"/>
          <w:sz w:val="22"/>
        </w:rPr>
        <w:t>2.Delete</w:t>
      </w:r>
      <w:r>
        <w:rPr>
          <w:rFonts w:ascii="Consolas" w:hAnsi="Consolas"/>
          <w:b w:val="0"/>
          <w:color w:val="A6DA95"/>
          <w:sz w:val="22"/>
        </w:rPr>
        <w:t>\n</w:t>
      </w:r>
      <w:r>
        <w:rPr>
          <w:rFonts w:ascii="Consolas" w:hAnsi="Consolas"/>
          <w:b w:val="0"/>
          <w:color w:val="A6DA95"/>
          <w:sz w:val="22"/>
        </w:rPr>
        <w:t>3.Display</w:t>
      </w:r>
      <w:r>
        <w:rPr>
          <w:rFonts w:ascii="Consolas" w:hAnsi="Consolas"/>
          <w:b w:val="0"/>
          <w:color w:val="A6DA95"/>
          <w:sz w:val="22"/>
        </w:rPr>
        <w:t>\n</w:t>
      </w:r>
      <w:r>
        <w:rPr>
          <w:rFonts w:ascii="Consolas" w:hAnsi="Consolas"/>
          <w:b w:val="0"/>
          <w:color w:val="A6DA95"/>
          <w:sz w:val="22"/>
        </w:rPr>
        <w:t>4.Exit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w:t>
      </w:r>
      <w:r>
        <w:rPr>
          <w:rFonts w:ascii="Consolas" w:hAnsi="Consolas"/>
          <w:b w:val="0"/>
          <w:color w:val="B8C0E0"/>
          <w:sz w:val="22"/>
        </w:rPr>
        <w:t>=</w:t>
      </w:r>
      <w:r>
        <w:rPr>
          <w:rFonts w:ascii="Consolas" w:hAnsi="Consolas"/>
          <w:b w:val="0"/>
          <w:color w:val="CAD3F5"/>
          <w:sz w:val="22"/>
        </w:rPr>
        <w:t>create</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2</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to delete: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del</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3</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4</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Invalid choice</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del,at,ay,cll.c</w:t>
      </w:r>
    </w:p>
    <w:p>
      <w:pPr/>
      <w:r>
        <w:rPr>
          <w:rFonts w:ascii="Consolas" w:hAnsi="Consolas"/>
          <w:b w:val="0"/>
          <w:color w:val="A5ADCB"/>
          <w:sz w:val="22"/>
        </w:rPr>
        <w:t>//delete a node from a circular linked list at any given position</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insert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delete</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pos</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prev</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pos</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br/>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pos</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prev</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prev</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free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rPr>
          <w:rFonts w:ascii="Consolas" w:hAnsi="Consolas"/>
          <w:b w:val="0"/>
          <w:color w:val="CAD3F5"/>
          <w:sz w:val="22"/>
        </w:rPr>
        <w:t>pos</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nodes: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insert</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 xml:space="preserve">Enter the position: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pos</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delete</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pos</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del,mid,ll.c</w:t>
      </w:r>
    </w:p>
    <w:p>
      <w:pPr/>
      <w:r>
        <w:rPr>
          <w:rFonts w:ascii="Consolas" w:hAnsi="Consolas"/>
          <w:b w:val="0"/>
          <w:color w:val="A5ADCB"/>
          <w:sz w:val="22"/>
        </w:rPr>
        <w:t>//done</w:t>
      </w:r>
      <w:r>
        <w:br/>
      </w:r>
      <w:r>
        <w:rPr>
          <w:rFonts w:ascii="Consolas" w:hAnsi="Consolas"/>
          <w:b w:val="0"/>
          <w:color w:val="A5ADCB"/>
          <w:sz w:val="22"/>
        </w:rPr>
        <w:t>//deletion of the middle element of a user defined linked list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deleteMiddle</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slow_ptr</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fast_ptr</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prev</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fast_ptr</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 xml:space="preserve"> </w:t>
      </w:r>
      <w:r>
        <w:rPr>
          <w:rFonts w:ascii="Consolas" w:hAnsi="Consolas"/>
          <w:b w:val="0"/>
          <w:color w:val="CAD3F5"/>
          <w:sz w:val="22"/>
        </w:rPr>
        <w:t>fast_ptr</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fast_ptr</w:t>
      </w:r>
      <w:r>
        <w:rPr>
          <w:rFonts w:ascii="Consolas" w:hAnsi="Consolas"/>
          <w:b w:val="0"/>
          <w:color w:val="B8C0E0"/>
          <w:sz w:val="22"/>
        </w:rPr>
        <w:t>=</w:t>
      </w:r>
      <w:r>
        <w:rPr>
          <w:rFonts w:ascii="Consolas" w:hAnsi="Consolas"/>
          <w:b w:val="0"/>
          <w:color w:val="CAD3F5"/>
          <w:sz w:val="22"/>
        </w:rPr>
        <w:t>fast_ptr</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prev</w:t>
      </w:r>
      <w:r>
        <w:rPr>
          <w:rFonts w:ascii="Consolas" w:hAnsi="Consolas"/>
          <w:b w:val="0"/>
          <w:color w:val="B8C0E0"/>
          <w:sz w:val="22"/>
        </w:rPr>
        <w:t>=</w:t>
      </w:r>
      <w:r>
        <w:rPr>
          <w:rFonts w:ascii="Consolas" w:hAnsi="Consolas"/>
          <w:b w:val="0"/>
          <w:color w:val="CAD3F5"/>
          <w:sz w:val="22"/>
        </w:rPr>
        <w:t>slow_ptr</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slow_ptr</w:t>
      </w:r>
      <w:r>
        <w:rPr>
          <w:rFonts w:ascii="Consolas" w:hAnsi="Consolas"/>
          <w:b w:val="0"/>
          <w:color w:val="B8C0E0"/>
          <w:sz w:val="22"/>
        </w:rPr>
        <w:t>=</w:t>
      </w:r>
      <w:r>
        <w:rPr>
          <w:rFonts w:ascii="Consolas" w:hAnsi="Consolas"/>
          <w:b w:val="0"/>
          <w:color w:val="CAD3F5"/>
          <w:sz w:val="22"/>
        </w:rPr>
        <w:t>slow_ptr</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prev</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rPr>
          <w:rFonts w:ascii="Consolas" w:hAnsi="Consolas"/>
          <w:b w:val="0"/>
          <w:color w:val="CAD3F5"/>
          <w:sz w:val="22"/>
        </w:rPr>
        <w:t>slow_ptr</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free</w:t>
      </w:r>
      <w:r>
        <w:rPr>
          <w:rFonts w:ascii="Consolas" w:hAnsi="Consolas"/>
          <w:b w:val="0"/>
          <w:color w:val="B8C0E0"/>
          <w:sz w:val="22"/>
        </w:rPr>
        <w:t>(</w:t>
      </w:r>
      <w:r>
        <w:rPr>
          <w:rFonts w:ascii="Consolas" w:hAnsi="Consolas"/>
          <w:b w:val="0"/>
          <w:color w:val="CAD3F5"/>
          <w:sz w:val="22"/>
        </w:rPr>
        <w:t>slow_ptr</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newnode</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nodes in the linked list: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of node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data</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newnode</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 xml:space="preserve">Linked list before deletion: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deleteMiddle</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 xml:space="preserve">Linked list after deletion: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p>
    <w:p/>
    <w:p>
      <w:pPr>
        <w:pStyle w:val="Heading2"/>
        <w:jc w:val="left"/>
      </w:pPr>
      <w:r>
        <w:t>File: del,node,without,head.c</w:t>
      </w:r>
    </w:p>
    <w:p>
      <w:pP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insert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display</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deleteNode</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del</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del</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del</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Cannot delete the given node (it may be the last node or NULL).</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del</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del</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del</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free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nodes you want to create: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for node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insert</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Initial list: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deleteNode</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List after deletion: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del,node,without,head1.c</w:t>
      </w:r>
    </w:p>
    <w:p>
      <w:pPr/>
      <w:r>
        <w:rPr>
          <w:rFonts w:ascii="Consolas" w:hAnsi="Consolas"/>
          <w:b w:val="0"/>
          <w:color w:val="A5ADCB"/>
          <w:sz w:val="22"/>
        </w:rPr>
        <w:t>//done</w:t>
      </w:r>
      <w:r>
        <w:br/>
      </w:r>
      <w:r>
        <w:rPr>
          <w:rFonts w:ascii="Consolas" w:hAnsi="Consolas"/>
          <w:b w:val="0"/>
          <w:color w:val="A5ADCB"/>
          <w:sz w:val="22"/>
        </w:rPr>
        <w:t>// you are given a node of a singly linked list where you have to delete a value of the given node from the linked list but you are not given the head of the list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display</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prev</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nodes you want to create: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for node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prev</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prev</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prev</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 xml:space="preserve">Enter the position of the node you want to delete: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free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count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count</w:t>
      </w:r>
      <w:r>
        <w:rPr>
          <w:rFonts w:ascii="Consolas" w:hAnsi="Consolas"/>
          <w:b w:val="0"/>
          <w:color w:val="B8C0E0"/>
          <w:sz w:val="22"/>
        </w:rPr>
        <w:t>&lt;</w:t>
      </w:r>
      <w:r>
        <w:rPr>
          <w:rFonts w:ascii="Consolas" w:hAnsi="Consolas"/>
          <w:b w:val="0"/>
          <w:color w:val="CAD3F5"/>
          <w:sz w:val="22"/>
        </w:rPr>
        <w:t>i</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count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AD3F5"/>
          <w:sz w:val="22"/>
        </w:rPr>
        <w:t>prev</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prev</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free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 xml:space="preserve">Enter the data of the node you want to delete: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free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prev</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prev</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free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del,val,dll.c</w:t>
      </w:r>
    </w:p>
    <w:p>
      <w:pPr/>
      <w:r>
        <w:rPr>
          <w:rFonts w:ascii="Consolas" w:hAnsi="Consolas"/>
          <w:b w:val="0"/>
          <w:color w:val="A5ADCB"/>
          <w:sz w:val="22"/>
        </w:rPr>
        <w:t>//deletion of a node in a doubly linked list by the value in the node</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tail</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insert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tail</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p</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tail</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p</w:t>
      </w:r>
      <w:r>
        <w:rPr>
          <w:rFonts w:ascii="Consolas" w:hAnsi="Consolas"/>
          <w:b w:val="0"/>
          <w:color w:val="B8C0E0"/>
          <w:sz w:val="22"/>
        </w:rPr>
        <w:t>=</w:t>
      </w:r>
      <w:r>
        <w:rPr>
          <w:rFonts w:ascii="Consolas" w:hAnsi="Consolas"/>
          <w:b w:val="0"/>
          <w:color w:val="CAD3F5"/>
          <w:sz w:val="22"/>
        </w:rPr>
        <w:t>tail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tail</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delete</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p</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free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del</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del</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del</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AD3F5"/>
          <w:sz w:val="22"/>
        </w:rPr>
        <w:t>del</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tail</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free</w:t>
      </w:r>
      <w:r>
        <w:rPr>
          <w:rFonts w:ascii="Consolas" w:hAnsi="Consolas"/>
          <w:b w:val="0"/>
          <w:color w:val="B8C0E0"/>
          <w:sz w:val="22"/>
        </w:rPr>
        <w:t>(</w:t>
      </w:r>
      <w:r>
        <w:rPr>
          <w:rFonts w:ascii="Consolas" w:hAnsi="Consolas"/>
          <w:b w:val="0"/>
          <w:color w:val="CAD3F5"/>
          <w:sz w:val="22"/>
        </w:rPr>
        <w:t>del</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display</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List is empty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%d-&gt;</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NULL</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v</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nodes in the linked list: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for node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insert</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value of the node to be deleted: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v</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delete</w:t>
      </w:r>
      <w:r>
        <w:rPr>
          <w:rFonts w:ascii="Consolas" w:hAnsi="Consolas"/>
          <w:b w:val="0"/>
          <w:color w:val="B8C0E0"/>
          <w:sz w:val="22"/>
        </w:rPr>
        <w:t>(</w:t>
      </w:r>
      <w:r>
        <w:rPr>
          <w:rFonts w:ascii="Consolas" w:hAnsi="Consolas"/>
          <w:b w:val="0"/>
          <w:color w:val="CAD3F5"/>
          <w:sz w:val="22"/>
        </w:rPr>
        <w:t>v</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del.any.pt.dll.c</w:t>
      </w:r>
    </w:p>
    <w:p>
      <w:pPr/>
      <w:r>
        <w:rPr>
          <w:rFonts w:ascii="Consolas" w:hAnsi="Consolas"/>
          <w:b w:val="0"/>
          <w:color w:val="A5ADCB"/>
          <w:sz w:val="22"/>
        </w:rPr>
        <w:t>//done</w:t>
      </w:r>
      <w:r>
        <w:br/>
      </w:r>
      <w:r>
        <w:rPr>
          <w:rFonts w:ascii="Consolas" w:hAnsi="Consolas"/>
          <w:b w:val="0"/>
          <w:color w:val="A5ADCB"/>
          <w:sz w:val="22"/>
        </w:rPr>
        <w:t>//delete a node from a user defined doubly linked list at any given position</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display</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insert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p</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del</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pos</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List is empty, nothing to delete.</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prev</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pos</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free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pos</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prev</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Invalid position!</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prev</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free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CAD3F5"/>
          <w:sz w:val="22"/>
        </w:rPr>
        <w:t>pos</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nodes you want to create: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for node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insert</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 xml:space="preserve">Enter the position of the node you want to delete: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pos</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del</w:t>
      </w:r>
      <w:r>
        <w:rPr>
          <w:rFonts w:ascii="Consolas" w:hAnsi="Consolas"/>
          <w:b w:val="0"/>
          <w:color w:val="B8C0E0"/>
          <w:sz w:val="22"/>
        </w:rPr>
        <w:t>(</w:t>
      </w:r>
      <w:r>
        <w:rPr>
          <w:rFonts w:ascii="Consolas" w:hAnsi="Consolas"/>
          <w:b w:val="0"/>
          <w:color w:val="CAD3F5"/>
          <w:sz w:val="22"/>
        </w:rPr>
        <w:t>pos</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details.c</w:t>
      </w:r>
    </w:p>
    <w:p>
      <w:pPr/>
      <w:r>
        <w:rPr>
          <w:rFonts w:ascii="Consolas" w:hAnsi="Consolas"/>
          <w:b w:val="0"/>
          <w:color w:val="A5ADCB"/>
          <w:sz w:val="22"/>
        </w:rPr>
        <w:t>//done</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date</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day</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month</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year</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employee</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char</w:t>
      </w:r>
      <w:r>
        <w:rPr>
          <w:rFonts w:ascii="Consolas" w:hAnsi="Consolas"/>
          <w:b w:val="0"/>
          <w:color w:val="CAD3F5"/>
          <w:sz w:val="22"/>
        </w:rPr>
        <w:t xml:space="preserve"> </w:t>
      </w:r>
      <w:r>
        <w:rPr>
          <w:rFonts w:ascii="Consolas" w:hAnsi="Consolas"/>
          <w:b w:val="0"/>
          <w:color w:val="CAD3F5"/>
          <w:sz w:val="22"/>
        </w:rPr>
        <w:t>name</w:t>
      </w:r>
      <w:r>
        <w:rPr>
          <w:rFonts w:ascii="Consolas" w:hAnsi="Consolas"/>
          <w:b w:val="0"/>
          <w:color w:val="B8C0E0"/>
          <w:sz w:val="22"/>
        </w:rPr>
        <w:t>[</w:t>
      </w:r>
      <w:r>
        <w:rPr>
          <w:rFonts w:ascii="Consolas" w:hAnsi="Consolas"/>
          <w:b w:val="0"/>
          <w:color w:val="F5A97F"/>
          <w:sz w:val="22"/>
        </w:rPr>
        <w:t>20</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float</w:t>
      </w:r>
      <w:r>
        <w:rPr>
          <w:rFonts w:ascii="Consolas" w:hAnsi="Consolas"/>
          <w:b w:val="0"/>
          <w:color w:val="CAD3F5"/>
          <w:sz w:val="22"/>
        </w:rPr>
        <w:t xml:space="preserve"> </w:t>
      </w:r>
      <w:r>
        <w:rPr>
          <w:rFonts w:ascii="Consolas" w:hAnsi="Consolas"/>
          <w:b w:val="0"/>
          <w:color w:val="CAD3F5"/>
          <w:sz w:val="22"/>
        </w:rPr>
        <w:t>salary</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date</w:t>
      </w:r>
      <w:r>
        <w:rPr>
          <w:rFonts w:ascii="Consolas" w:hAnsi="Consolas"/>
          <w:b w:val="0"/>
          <w:color w:val="CAD3F5"/>
          <w:sz w:val="22"/>
        </w:rPr>
        <w:t xml:space="preserve"> </w:t>
      </w:r>
      <w:r>
        <w:rPr>
          <w:rFonts w:ascii="Consolas" w:hAnsi="Consolas"/>
          <w:b w:val="0"/>
          <w:color w:val="CAD3F5"/>
          <w:sz w:val="22"/>
        </w:rPr>
        <w:t>da</w:t>
      </w:r>
      <w:r>
        <w:rPr>
          <w:rFonts w:ascii="Consolas" w:hAnsi="Consolas"/>
          <w:b w:val="0"/>
          <w:color w:val="B8C0E0"/>
          <w:sz w:val="22"/>
        </w:rPr>
        <w:t>;</w:t>
      </w:r>
      <w:r>
        <w:br/>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em</w:t>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employee id: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em</w:t>
      </w:r>
      <w:r>
        <w:rPr>
          <w:rFonts w:ascii="Consolas" w:hAnsi="Consolas"/>
          <w:b w:val="0"/>
          <w:color w:val="B8C0E0"/>
          <w:sz w:val="22"/>
        </w:rPr>
        <w:t>.</w:t>
      </w:r>
      <w:r>
        <w:rPr>
          <w:rFonts w:ascii="Consolas" w:hAnsi="Consolas"/>
          <w:b w:val="0"/>
          <w:color w:val="CAD3F5"/>
          <w:sz w:val="22"/>
        </w:rPr>
        <w:t>id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employee name: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em</w:t>
      </w:r>
      <w:r>
        <w:rPr>
          <w:rFonts w:ascii="Consolas" w:hAnsi="Consolas"/>
          <w:b w:val="0"/>
          <w:color w:val="B8C0E0"/>
          <w:sz w:val="22"/>
        </w:rPr>
        <w:t>.</w:t>
      </w:r>
      <w:r>
        <w:rPr>
          <w:rFonts w:ascii="Consolas" w:hAnsi="Consolas"/>
          <w:b w:val="0"/>
          <w:color w:val="CAD3F5"/>
          <w:sz w:val="22"/>
        </w:rPr>
        <w:t>name</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employee salary: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%f</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em</w:t>
      </w:r>
      <w:r>
        <w:rPr>
          <w:rFonts w:ascii="Consolas" w:hAnsi="Consolas"/>
          <w:b w:val="0"/>
          <w:color w:val="B8C0E0"/>
          <w:sz w:val="22"/>
        </w:rPr>
        <w:t>.</w:t>
      </w:r>
      <w:r>
        <w:rPr>
          <w:rFonts w:ascii="Consolas" w:hAnsi="Consolas"/>
          <w:b w:val="0"/>
          <w:color w:val="CAD3F5"/>
          <w:sz w:val="22"/>
        </w:rPr>
        <w:t>salary</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employee date of joining: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 %d %d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em</w:t>
      </w:r>
      <w:r>
        <w:rPr>
          <w:rFonts w:ascii="Consolas" w:hAnsi="Consolas"/>
          <w:b w:val="0"/>
          <w:color w:val="B8C0E0"/>
          <w:sz w:val="22"/>
        </w:rPr>
        <w:t>.</w:t>
      </w:r>
      <w:r>
        <w:rPr>
          <w:rFonts w:ascii="Consolas" w:hAnsi="Consolas"/>
          <w:b w:val="0"/>
          <w:color w:val="CAD3F5"/>
          <w:sz w:val="22"/>
        </w:rPr>
        <w:t>da</w:t>
      </w:r>
      <w:r>
        <w:rPr>
          <w:rFonts w:ascii="Consolas" w:hAnsi="Consolas"/>
          <w:b w:val="0"/>
          <w:color w:val="B8C0E0"/>
          <w:sz w:val="22"/>
        </w:rPr>
        <w:t>.</w:t>
      </w:r>
      <w:r>
        <w:rPr>
          <w:rFonts w:ascii="Consolas" w:hAnsi="Consolas"/>
          <w:b w:val="0"/>
          <w:color w:val="CAD3F5"/>
          <w:sz w:val="22"/>
        </w:rPr>
        <w:t>day</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em</w:t>
      </w:r>
      <w:r>
        <w:rPr>
          <w:rFonts w:ascii="Consolas" w:hAnsi="Consolas"/>
          <w:b w:val="0"/>
          <w:color w:val="B8C0E0"/>
          <w:sz w:val="22"/>
        </w:rPr>
        <w:t>.</w:t>
      </w:r>
      <w:r>
        <w:rPr>
          <w:rFonts w:ascii="Consolas" w:hAnsi="Consolas"/>
          <w:b w:val="0"/>
          <w:color w:val="CAD3F5"/>
          <w:sz w:val="22"/>
        </w:rPr>
        <w:t>da</w:t>
      </w:r>
      <w:r>
        <w:rPr>
          <w:rFonts w:ascii="Consolas" w:hAnsi="Consolas"/>
          <w:b w:val="0"/>
          <w:color w:val="B8C0E0"/>
          <w:sz w:val="22"/>
        </w:rPr>
        <w:t>.</w:t>
      </w:r>
      <w:r>
        <w:rPr>
          <w:rFonts w:ascii="Consolas" w:hAnsi="Consolas"/>
          <w:b w:val="0"/>
          <w:color w:val="CAD3F5"/>
          <w:sz w:val="22"/>
        </w:rPr>
        <w:t>month</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em</w:t>
      </w:r>
      <w:r>
        <w:rPr>
          <w:rFonts w:ascii="Consolas" w:hAnsi="Consolas"/>
          <w:b w:val="0"/>
          <w:color w:val="B8C0E0"/>
          <w:sz w:val="22"/>
        </w:rPr>
        <w:t>.</w:t>
      </w:r>
      <w:r>
        <w:rPr>
          <w:rFonts w:ascii="Consolas" w:hAnsi="Consolas"/>
          <w:b w:val="0"/>
          <w:color w:val="CAD3F5"/>
          <w:sz w:val="22"/>
        </w:rPr>
        <w:t>da</w:t>
      </w:r>
      <w:r>
        <w:rPr>
          <w:rFonts w:ascii="Consolas" w:hAnsi="Consolas"/>
          <w:b w:val="0"/>
          <w:color w:val="B8C0E0"/>
          <w:sz w:val="22"/>
        </w:rPr>
        <w:t>.</w:t>
      </w:r>
      <w:r>
        <w:rPr>
          <w:rFonts w:ascii="Consolas" w:hAnsi="Consolas"/>
          <w:b w:val="0"/>
          <w:color w:val="CAD3F5"/>
          <w:sz w:val="22"/>
        </w:rPr>
        <w:t>year</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Employee id: %d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em</w:t>
      </w:r>
      <w:r>
        <w:rPr>
          <w:rFonts w:ascii="Consolas" w:hAnsi="Consolas"/>
          <w:b w:val="0"/>
          <w:color w:val="B8C0E0"/>
          <w:sz w:val="22"/>
        </w:rPr>
        <w:t>.</w:t>
      </w:r>
      <w:r>
        <w:rPr>
          <w:rFonts w:ascii="Consolas" w:hAnsi="Consolas"/>
          <w:b w:val="0"/>
          <w:color w:val="CAD3F5"/>
          <w:sz w:val="22"/>
        </w:rPr>
        <w:t>id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Employee name: %s</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em</w:t>
      </w:r>
      <w:r>
        <w:rPr>
          <w:rFonts w:ascii="Consolas" w:hAnsi="Consolas"/>
          <w:b w:val="0"/>
          <w:color w:val="B8C0E0"/>
          <w:sz w:val="22"/>
        </w:rPr>
        <w:t>.</w:t>
      </w:r>
      <w:r>
        <w:rPr>
          <w:rFonts w:ascii="Consolas" w:hAnsi="Consolas"/>
          <w:b w:val="0"/>
          <w:color w:val="CAD3F5"/>
          <w:sz w:val="22"/>
        </w:rPr>
        <w:t>name</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Employee salary: %f</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em</w:t>
      </w:r>
      <w:r>
        <w:rPr>
          <w:rFonts w:ascii="Consolas" w:hAnsi="Consolas"/>
          <w:b w:val="0"/>
          <w:color w:val="B8C0E0"/>
          <w:sz w:val="22"/>
        </w:rPr>
        <w:t>.</w:t>
      </w:r>
      <w:r>
        <w:rPr>
          <w:rFonts w:ascii="Consolas" w:hAnsi="Consolas"/>
          <w:b w:val="0"/>
          <w:color w:val="CAD3F5"/>
          <w:sz w:val="22"/>
        </w:rPr>
        <w:t>salary</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Employee date of joining: %d %d %d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em</w:t>
      </w:r>
      <w:r>
        <w:rPr>
          <w:rFonts w:ascii="Consolas" w:hAnsi="Consolas"/>
          <w:b w:val="0"/>
          <w:color w:val="B8C0E0"/>
          <w:sz w:val="22"/>
        </w:rPr>
        <w:t>.</w:t>
      </w:r>
      <w:r>
        <w:rPr>
          <w:rFonts w:ascii="Consolas" w:hAnsi="Consolas"/>
          <w:b w:val="0"/>
          <w:color w:val="CAD3F5"/>
          <w:sz w:val="22"/>
        </w:rPr>
        <w:t>da</w:t>
      </w:r>
      <w:r>
        <w:rPr>
          <w:rFonts w:ascii="Consolas" w:hAnsi="Consolas"/>
          <w:b w:val="0"/>
          <w:color w:val="B8C0E0"/>
          <w:sz w:val="22"/>
        </w:rPr>
        <w:t>.</w:t>
      </w:r>
      <w:r>
        <w:rPr>
          <w:rFonts w:ascii="Consolas" w:hAnsi="Consolas"/>
          <w:b w:val="0"/>
          <w:color w:val="CAD3F5"/>
          <w:sz w:val="22"/>
        </w:rPr>
        <w:t>day</w:t>
      </w:r>
      <w:r>
        <w:rPr>
          <w:rFonts w:ascii="Consolas" w:hAnsi="Consolas"/>
          <w:b w:val="0"/>
          <w:color w:val="B8C0E0"/>
          <w:sz w:val="22"/>
        </w:rPr>
        <w:t>,</w:t>
      </w:r>
      <w:r>
        <w:rPr>
          <w:rFonts w:ascii="Consolas" w:hAnsi="Consolas"/>
          <w:b w:val="0"/>
          <w:color w:val="CAD3F5"/>
          <w:sz w:val="22"/>
        </w:rPr>
        <w:t>em</w:t>
      </w:r>
      <w:r>
        <w:rPr>
          <w:rFonts w:ascii="Consolas" w:hAnsi="Consolas"/>
          <w:b w:val="0"/>
          <w:color w:val="B8C0E0"/>
          <w:sz w:val="22"/>
        </w:rPr>
        <w:t>.</w:t>
      </w:r>
      <w:r>
        <w:rPr>
          <w:rFonts w:ascii="Consolas" w:hAnsi="Consolas"/>
          <w:b w:val="0"/>
          <w:color w:val="CAD3F5"/>
          <w:sz w:val="22"/>
        </w:rPr>
        <w:t>da</w:t>
      </w:r>
      <w:r>
        <w:rPr>
          <w:rFonts w:ascii="Consolas" w:hAnsi="Consolas"/>
          <w:b w:val="0"/>
          <w:color w:val="B8C0E0"/>
          <w:sz w:val="22"/>
        </w:rPr>
        <w:t>.</w:t>
      </w:r>
      <w:r>
        <w:rPr>
          <w:rFonts w:ascii="Consolas" w:hAnsi="Consolas"/>
          <w:b w:val="0"/>
          <w:color w:val="CAD3F5"/>
          <w:sz w:val="22"/>
        </w:rPr>
        <w:t>month</w:t>
      </w:r>
      <w:r>
        <w:rPr>
          <w:rFonts w:ascii="Consolas" w:hAnsi="Consolas"/>
          <w:b w:val="0"/>
          <w:color w:val="B8C0E0"/>
          <w:sz w:val="22"/>
        </w:rPr>
        <w:t>,</w:t>
      </w:r>
      <w:r>
        <w:rPr>
          <w:rFonts w:ascii="Consolas" w:hAnsi="Consolas"/>
          <w:b w:val="0"/>
          <w:color w:val="CAD3F5"/>
          <w:sz w:val="22"/>
        </w:rPr>
        <w:t>em</w:t>
      </w:r>
      <w:r>
        <w:rPr>
          <w:rFonts w:ascii="Consolas" w:hAnsi="Consolas"/>
          <w:b w:val="0"/>
          <w:color w:val="B8C0E0"/>
          <w:sz w:val="22"/>
        </w:rPr>
        <w:t>.</w:t>
      </w:r>
      <w:r>
        <w:rPr>
          <w:rFonts w:ascii="Consolas" w:hAnsi="Consolas"/>
          <w:b w:val="0"/>
          <w:color w:val="CAD3F5"/>
          <w:sz w:val="22"/>
        </w:rPr>
        <w:t>da</w:t>
      </w:r>
      <w:r>
        <w:rPr>
          <w:rFonts w:ascii="Consolas" w:hAnsi="Consolas"/>
          <w:b w:val="0"/>
          <w:color w:val="B8C0E0"/>
          <w:sz w:val="22"/>
        </w:rPr>
        <w:t>.</w:t>
      </w:r>
      <w:r>
        <w:rPr>
          <w:rFonts w:ascii="Consolas" w:hAnsi="Consolas"/>
          <w:b w:val="0"/>
          <w:color w:val="CAD3F5"/>
          <w:sz w:val="22"/>
        </w:rPr>
        <w:t>year</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dfs,grapg.c</w:t>
      </w:r>
    </w:p>
    <w:p>
      <w:pPr/>
      <w:r>
        <w:rPr>
          <w:rFonts w:ascii="Consolas" w:hAnsi="Consolas"/>
          <w:b w:val="0"/>
          <w:color w:val="A5ADCB"/>
          <w:sz w:val="22"/>
        </w:rPr>
        <w:t>//Create a graph and perform DFS traversal on it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adj</w:t>
      </w:r>
      <w:r>
        <w:rPr>
          <w:rFonts w:ascii="Consolas" w:hAnsi="Consolas"/>
          <w:b w:val="0"/>
          <w:color w:val="B8C0E0"/>
          <w:sz w:val="22"/>
        </w:rPr>
        <w:t>[</w:t>
      </w:r>
      <w:r>
        <w:rPr>
          <w:rFonts w:ascii="Consolas" w:hAnsi="Consolas"/>
          <w:b w:val="0"/>
          <w:color w:val="F5A97F"/>
          <w:sz w:val="22"/>
        </w:rPr>
        <w:t>100</w:t>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vis</w:t>
      </w:r>
      <w:r>
        <w:rPr>
          <w:rFonts w:ascii="Consolas" w:hAnsi="Consolas"/>
          <w:b w:val="0"/>
          <w:color w:val="B8C0E0"/>
          <w:sz w:val="22"/>
        </w:rPr>
        <w:t>[</w:t>
      </w:r>
      <w:r>
        <w:rPr>
          <w:rFonts w:ascii="Consolas" w:hAnsi="Consolas"/>
          <w:b w:val="0"/>
          <w:color w:val="F5A97F"/>
          <w:sz w:val="22"/>
        </w:rPr>
        <w:t>100</w:t>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dfs</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s</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vis</w:t>
      </w:r>
      <w:r>
        <w:rPr>
          <w:rFonts w:ascii="Consolas" w:hAnsi="Consolas"/>
          <w:b w:val="0"/>
          <w:color w:val="B8C0E0"/>
          <w:sz w:val="22"/>
        </w:rPr>
        <w:t>[</w:t>
      </w:r>
      <w:r>
        <w:rPr>
          <w:rFonts w:ascii="Consolas" w:hAnsi="Consolas"/>
          <w:b w:val="0"/>
          <w:color w:val="CAD3F5"/>
          <w:sz w:val="22"/>
        </w:rPr>
        <w:t>s</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%d-&gt;</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s</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CAD3F5"/>
          <w:sz w:val="22"/>
        </w:rPr>
        <w:t>adj</w:t>
      </w:r>
      <w:r>
        <w:rPr>
          <w:rFonts w:ascii="Consolas" w:hAnsi="Consolas"/>
          <w:b w:val="0"/>
          <w:color w:val="B8C0E0"/>
          <w:sz w:val="22"/>
        </w:rPr>
        <w:t>[</w:t>
      </w:r>
      <w:r>
        <w:rPr>
          <w:rFonts w:ascii="Consolas" w:hAnsi="Consolas"/>
          <w:b w:val="0"/>
          <w:color w:val="CAD3F5"/>
          <w:sz w:val="22"/>
        </w:rPr>
        <w:t>s</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vis</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dfs</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add</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u</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v</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v</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adj</w:t>
      </w:r>
      <w:r>
        <w:rPr>
          <w:rFonts w:ascii="Consolas" w:hAnsi="Consolas"/>
          <w:b w:val="0"/>
          <w:color w:val="B8C0E0"/>
          <w:sz w:val="22"/>
        </w:rPr>
        <w:t>[</w:t>
      </w:r>
      <w:r>
        <w:rPr>
          <w:rFonts w:ascii="Consolas" w:hAnsi="Consolas"/>
          <w:b w:val="0"/>
          <w:color w:val="CAD3F5"/>
          <w:sz w:val="22"/>
        </w:rPr>
        <w:t>u</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adj</w:t>
      </w:r>
      <w:r>
        <w:rPr>
          <w:rFonts w:ascii="Consolas" w:hAnsi="Consolas"/>
          <w:b w:val="0"/>
          <w:color w:val="B8C0E0"/>
          <w:sz w:val="22"/>
        </w:rPr>
        <w:t>[</w:t>
      </w:r>
      <w:r>
        <w:rPr>
          <w:rFonts w:ascii="Consolas" w:hAnsi="Consolas"/>
          <w:b w:val="0"/>
          <w:color w:val="CAD3F5"/>
          <w:sz w:val="22"/>
        </w:rPr>
        <w:t>u</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CAD3F5"/>
          <w:sz w:val="22"/>
        </w:rPr>
        <w:t>adj</w:t>
      </w:r>
      <w:r>
        <w:rPr>
          <w:rFonts w:ascii="Consolas" w:hAnsi="Consolas"/>
          <w:b w:val="0"/>
          <w:color w:val="B8C0E0"/>
          <w:sz w:val="22"/>
        </w:rPr>
        <w:t>[</w:t>
      </w:r>
      <w:r>
        <w:rPr>
          <w:rFonts w:ascii="Consolas" w:hAnsi="Consolas"/>
          <w:b w:val="0"/>
          <w:color w:val="CAD3F5"/>
          <w:sz w:val="22"/>
        </w:rPr>
        <w:t>u</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e</w:t>
      </w:r>
      <w:r>
        <w:rPr>
          <w:rFonts w:ascii="Consolas" w:hAnsi="Consolas"/>
          <w:b w:val="0"/>
          <w:color w:val="B8C0E0"/>
          <w:sz w:val="22"/>
        </w:rPr>
        <w:t>,</w:t>
      </w:r>
      <w:r>
        <w:rPr>
          <w:rFonts w:ascii="Consolas" w:hAnsi="Consolas"/>
          <w:b w:val="0"/>
          <w:color w:val="CAD3F5"/>
          <w:sz w:val="22"/>
        </w:rPr>
        <w:t>u</w:t>
      </w:r>
      <w:r>
        <w:rPr>
          <w:rFonts w:ascii="Consolas" w:hAnsi="Consolas"/>
          <w:b w:val="0"/>
          <w:color w:val="B8C0E0"/>
          <w:sz w:val="22"/>
        </w:rPr>
        <w:t>,</w:t>
      </w:r>
      <w:r>
        <w:rPr>
          <w:rFonts w:ascii="Consolas" w:hAnsi="Consolas"/>
          <w:b w:val="0"/>
          <w:color w:val="CAD3F5"/>
          <w:sz w:val="22"/>
        </w:rPr>
        <w:t>v</w:t>
      </w:r>
      <w:r>
        <w:rPr>
          <w:rFonts w:ascii="Consolas" w:hAnsi="Consolas"/>
          <w:b w:val="0"/>
          <w:color w:val="B8C0E0"/>
          <w:sz w:val="22"/>
        </w:rPr>
        <w:t>,</w:t>
      </w:r>
      <w:r>
        <w:rPr>
          <w:rFonts w:ascii="Consolas" w:hAnsi="Consolas"/>
          <w:b w:val="0"/>
          <w:color w:val="CAD3F5"/>
          <w:sz w:val="22"/>
        </w:rPr>
        <w:t>s</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number of vertices:</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number of edges:</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e</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e</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edge %d: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u</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v</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add</w:t>
      </w:r>
      <w:r>
        <w:rPr>
          <w:rFonts w:ascii="Consolas" w:hAnsi="Consolas"/>
          <w:b w:val="0"/>
          <w:color w:val="B8C0E0"/>
          <w:sz w:val="22"/>
        </w:rPr>
        <w:t>(</w:t>
      </w:r>
      <w:r>
        <w:rPr>
          <w:rFonts w:ascii="Consolas" w:hAnsi="Consolas"/>
          <w:b w:val="0"/>
          <w:color w:val="CAD3F5"/>
          <w:sz w:val="22"/>
        </w:rPr>
        <w:t>u</w:t>
      </w:r>
      <w:r>
        <w:rPr>
          <w:rFonts w:ascii="Consolas" w:hAnsi="Consolas"/>
          <w:b w:val="0"/>
          <w:color w:val="B8C0E0"/>
          <w:sz w:val="22"/>
        </w:rPr>
        <w:t>,</w:t>
      </w:r>
      <w:r>
        <w:rPr>
          <w:rFonts w:ascii="Consolas" w:hAnsi="Consolas"/>
          <w:b w:val="0"/>
          <w:color w:val="CAD3F5"/>
          <w:sz w:val="22"/>
        </w:rPr>
        <w:t>v</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add</w:t>
      </w:r>
      <w:r>
        <w:rPr>
          <w:rFonts w:ascii="Consolas" w:hAnsi="Consolas"/>
          <w:b w:val="0"/>
          <w:color w:val="B8C0E0"/>
          <w:sz w:val="22"/>
        </w:rPr>
        <w:t>(</w:t>
      </w:r>
      <w:r>
        <w:rPr>
          <w:rFonts w:ascii="Consolas" w:hAnsi="Consolas"/>
          <w:b w:val="0"/>
          <w:color w:val="CAD3F5"/>
          <w:sz w:val="22"/>
        </w:rPr>
        <w:t>v</w:t>
      </w:r>
      <w:r>
        <w:rPr>
          <w:rFonts w:ascii="Consolas" w:hAnsi="Consolas"/>
          <w:b w:val="0"/>
          <w:color w:val="B8C0E0"/>
          <w:sz w:val="22"/>
        </w:rPr>
        <w:t>,</w:t>
      </w:r>
      <w:r>
        <w:rPr>
          <w:rFonts w:ascii="Consolas" w:hAnsi="Consolas"/>
          <w:b w:val="0"/>
          <w:color w:val="CAD3F5"/>
          <w:sz w:val="22"/>
        </w:rPr>
        <w:t>u</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starting vertex:</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s</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dfs</w:t>
      </w:r>
      <w:r>
        <w:rPr>
          <w:rFonts w:ascii="Consolas" w:hAnsi="Consolas"/>
          <w:b w:val="0"/>
          <w:color w:val="B8C0E0"/>
          <w:sz w:val="22"/>
        </w:rPr>
        <w:t>(</w:t>
      </w:r>
      <w:r>
        <w:rPr>
          <w:rFonts w:ascii="Consolas" w:hAnsi="Consolas"/>
          <w:b w:val="0"/>
          <w:color w:val="CAD3F5"/>
          <w:sz w:val="22"/>
        </w:rPr>
        <w:t>s</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NULL</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dupli.c</w:t>
      </w:r>
    </w:p>
    <w:p>
      <w:pPr/>
      <w:r>
        <w:rPr>
          <w:rFonts w:ascii="Consolas" w:hAnsi="Consolas"/>
          <w:b w:val="0"/>
          <w:color w:val="A5ADCB"/>
          <w:sz w:val="22"/>
        </w:rPr>
        <w:t>//DONE</w:t>
      </w:r>
      <w:r>
        <w:br/>
      </w:r>
      <w:r>
        <w:rPr>
          <w:rFonts w:ascii="Consolas" w:hAnsi="Consolas"/>
          <w:b w:val="0"/>
          <w:color w:val="A5ADCB"/>
          <w:sz w:val="22"/>
        </w:rPr>
        <w:t>// find the number of duplicate elements in the array</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CAD3F5"/>
          <w:sz w:val="22"/>
        </w:rPr>
        <w:t>count</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elements: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elements: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count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Number of duplicate elements: %d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count</w:t>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dynarr.c</w:t>
      </w:r>
    </w:p>
    <w:p>
      <w:pPr/>
      <w:r>
        <w:rPr>
          <w:rFonts w:ascii="Consolas" w:hAnsi="Consolas"/>
          <w:b w:val="0"/>
          <w:color w:val="A5ADCB"/>
          <w:sz w:val="22"/>
        </w:rPr>
        <w:t>//DONE</w:t>
      </w:r>
      <w:r>
        <w:br/>
      </w:r>
      <w:r>
        <w:rPr>
          <w:rFonts w:ascii="Consolas" w:hAnsi="Consolas"/>
          <w:b w:val="0"/>
          <w:color w:val="A5ADCB"/>
          <w:sz w:val="22"/>
        </w:rPr>
        <w:t>// program to create a dynamic array</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&lt;stdlib.h&gt;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s</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size of the array: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s</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arr</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int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AD3F5"/>
          <w:sz w:val="22"/>
        </w:rPr>
        <w:t>s</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int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s</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element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Array elements are: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s</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free</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fac,by,rec,itr.c</w:t>
      </w:r>
    </w:p>
    <w:p>
      <w:pPr/>
      <w:r>
        <w:rPr>
          <w:rFonts w:ascii="Consolas" w:hAnsi="Consolas"/>
          <w:b w:val="0"/>
          <w:color w:val="A5ADCB"/>
          <w:sz w:val="22"/>
        </w:rPr>
        <w:t>//create a program to find the factorial of a number using recursion and iteration give choice of method to user</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&lt;time.h&gt;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fact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fact</w:t>
      </w:r>
      <w:r>
        <w:rPr>
          <w:rFonts w:ascii="Consolas" w:hAnsi="Consolas"/>
          <w:b w:val="0"/>
          <w:color w:val="B8C0E0"/>
          <w:sz w:val="22"/>
        </w:rPr>
        <w:t>(</w:t>
      </w:r>
      <w:r>
        <w:rPr>
          <w:rFonts w:ascii="Consolas" w:hAnsi="Consolas"/>
          <w:b w:val="0"/>
          <w:color w:val="CAD3F5"/>
          <w:sz w:val="22"/>
        </w:rPr>
        <w:t>n</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long</w:t>
      </w:r>
      <w:r>
        <w:rPr>
          <w:rFonts w:ascii="Consolas" w:hAnsi="Consolas"/>
          <w:b w:val="0"/>
          <w:color w:val="CAD3F5"/>
          <w:sz w:val="22"/>
        </w:rPr>
        <w:t xml:space="preserve"> </w:t>
      </w:r>
      <w:r>
        <w:rPr>
          <w:rFonts w:ascii="Consolas" w:hAnsi="Consolas"/>
          <w:b w:val="0"/>
          <w:color w:val="C6A0F6"/>
          <w:sz w:val="22"/>
        </w:rPr>
        <w:t>double</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c</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clock_t</w:t>
      </w:r>
      <w:r>
        <w:rPr>
          <w:rFonts w:ascii="Consolas" w:hAnsi="Consolas"/>
          <w:b w:val="0"/>
          <w:color w:val="CAD3F5"/>
          <w:sz w:val="22"/>
        </w:rPr>
        <w:t xml:space="preserve"> </w:t>
      </w:r>
      <w:r>
        <w:rPr>
          <w:rFonts w:ascii="Consolas" w:hAnsi="Consolas"/>
          <w:b w:val="0"/>
          <w:color w:val="CAD3F5"/>
          <w:sz w:val="22"/>
        </w:rPr>
        <w:t>start</w:t>
      </w:r>
      <w:r>
        <w:rPr>
          <w:rFonts w:ascii="Consolas" w:hAnsi="Consolas"/>
          <w:b w:val="0"/>
          <w:color w:val="B8C0E0"/>
          <w:sz w:val="22"/>
        </w:rPr>
        <w:t>,</w:t>
      </w:r>
      <w:r>
        <w:rPr>
          <w:rFonts w:ascii="Consolas" w:hAnsi="Consolas"/>
          <w:b w:val="0"/>
          <w:color w:val="CAD3F5"/>
          <w:sz w:val="22"/>
        </w:rPr>
        <w:t>end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double</w:t>
      </w:r>
      <w:r>
        <w:rPr>
          <w:rFonts w:ascii="Consolas" w:hAnsi="Consolas"/>
          <w:b w:val="0"/>
          <w:color w:val="CAD3F5"/>
          <w:sz w:val="22"/>
        </w:rPr>
        <w:t xml:space="preserve"> </w:t>
      </w:r>
      <w:r>
        <w:rPr>
          <w:rFonts w:ascii="Consolas" w:hAnsi="Consolas"/>
          <w:b w:val="0"/>
          <w:color w:val="CAD3F5"/>
          <w:sz w:val="22"/>
        </w:rPr>
        <w:t>t1</w:t>
      </w:r>
      <w:r>
        <w:rPr>
          <w:rFonts w:ascii="Consolas" w:hAnsi="Consolas"/>
          <w:b w:val="0"/>
          <w:color w:val="B8C0E0"/>
          <w:sz w:val="22"/>
        </w:rPr>
        <w:t>,</w:t>
      </w:r>
      <w:r>
        <w:rPr>
          <w:rFonts w:ascii="Consolas" w:hAnsi="Consolas"/>
          <w:b w:val="0"/>
          <w:color w:val="CAD3F5"/>
          <w:sz w:val="22"/>
        </w:rPr>
        <w:t>t2</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a number to find its factorial: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%lf</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1 for recursion or 2 for iteration: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%lf</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c</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c</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start</w:t>
      </w:r>
      <w:r>
        <w:rPr>
          <w:rFonts w:ascii="Consolas" w:hAnsi="Consolas"/>
          <w:b w:val="0"/>
          <w:color w:val="B8C0E0"/>
          <w:sz w:val="22"/>
        </w:rPr>
        <w:t>=</w:t>
      </w:r>
      <w:r>
        <w:rPr>
          <w:rFonts w:ascii="Consolas" w:hAnsi="Consolas"/>
          <w:b w:val="0"/>
          <w:color w:val="CAD3F5"/>
          <w:sz w:val="22"/>
        </w:rPr>
        <w:t>clock</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Factorial of %lf is %d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fact</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end</w:t>
      </w:r>
      <w:r>
        <w:rPr>
          <w:rFonts w:ascii="Consolas" w:hAnsi="Consolas"/>
          <w:b w:val="0"/>
          <w:color w:val="B8C0E0"/>
          <w:sz w:val="22"/>
        </w:rPr>
        <w:t>=</w:t>
      </w:r>
      <w:r>
        <w:rPr>
          <w:rFonts w:ascii="Consolas" w:hAnsi="Consolas"/>
          <w:b w:val="0"/>
          <w:color w:val="CAD3F5"/>
          <w:sz w:val="22"/>
        </w:rPr>
        <w:t>clock</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t1</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double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end</w:t>
      </w:r>
      <w:r>
        <w:rPr>
          <w:rFonts w:ascii="Consolas" w:hAnsi="Consolas"/>
          <w:b w:val="0"/>
          <w:color w:val="B8C0E0"/>
          <w:sz w:val="22"/>
        </w:rPr>
        <w:t>-</w:t>
      </w:r>
      <w:r>
        <w:rPr>
          <w:rFonts w:ascii="Consolas" w:hAnsi="Consolas"/>
          <w:b w:val="0"/>
          <w:color w:val="CAD3F5"/>
          <w:sz w:val="22"/>
        </w:rPr>
        <w:t>start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t2</w:t>
      </w:r>
      <w:r>
        <w:rPr>
          <w:rFonts w:ascii="Consolas" w:hAnsi="Consolas"/>
          <w:b w:val="0"/>
          <w:color w:val="B8C0E0"/>
          <w:sz w:val="22"/>
        </w:rPr>
        <w:t>=</w:t>
      </w:r>
      <w:r>
        <w:rPr>
          <w:rFonts w:ascii="Consolas" w:hAnsi="Consolas"/>
          <w:b w:val="0"/>
          <w:color w:val="CAD3F5"/>
          <w:sz w:val="22"/>
        </w:rPr>
        <w:t>t1</w:t>
      </w:r>
      <w:r>
        <w:rPr>
          <w:rFonts w:ascii="Consolas" w:hAnsi="Consolas"/>
          <w:b w:val="0"/>
          <w:color w:val="B8C0E0"/>
          <w:sz w:val="22"/>
        </w:rPr>
        <w:t>/</w:t>
      </w:r>
      <w:r>
        <w:rPr>
          <w:rFonts w:ascii="Consolas" w:hAnsi="Consolas"/>
          <w:b w:val="0"/>
          <w:color w:val="CAD3F5"/>
          <w:sz w:val="22"/>
        </w:rPr>
        <w:t>CLOCKS_PER_SEC</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Time taken: %f seconds</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t2</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c</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2</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start</w:t>
      </w:r>
      <w:r>
        <w:rPr>
          <w:rFonts w:ascii="Consolas" w:hAnsi="Consolas"/>
          <w:b w:val="0"/>
          <w:color w:val="B8C0E0"/>
          <w:sz w:val="22"/>
        </w:rPr>
        <w:t>=</w:t>
      </w:r>
      <w:r>
        <w:rPr>
          <w:rFonts w:ascii="Consolas" w:hAnsi="Consolas"/>
          <w:b w:val="0"/>
          <w:color w:val="CAD3F5"/>
          <w:sz w:val="22"/>
        </w:rPr>
        <w:t>clock</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Factorial of %lf is %d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end</w:t>
      </w:r>
      <w:r>
        <w:rPr>
          <w:rFonts w:ascii="Consolas" w:hAnsi="Consolas"/>
          <w:b w:val="0"/>
          <w:color w:val="B8C0E0"/>
          <w:sz w:val="22"/>
        </w:rPr>
        <w:t>=</w:t>
      </w:r>
      <w:r>
        <w:rPr>
          <w:rFonts w:ascii="Consolas" w:hAnsi="Consolas"/>
          <w:b w:val="0"/>
          <w:color w:val="CAD3F5"/>
          <w:sz w:val="22"/>
        </w:rPr>
        <w:t>clock</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t1</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double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end</w:t>
      </w:r>
      <w:r>
        <w:rPr>
          <w:rFonts w:ascii="Consolas" w:hAnsi="Consolas"/>
          <w:b w:val="0"/>
          <w:color w:val="B8C0E0"/>
          <w:sz w:val="22"/>
        </w:rPr>
        <w:t>-</w:t>
      </w:r>
      <w:r>
        <w:rPr>
          <w:rFonts w:ascii="Consolas" w:hAnsi="Consolas"/>
          <w:b w:val="0"/>
          <w:color w:val="CAD3F5"/>
          <w:sz w:val="22"/>
        </w:rPr>
        <w:t>start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t2</w:t>
      </w:r>
      <w:r>
        <w:rPr>
          <w:rFonts w:ascii="Consolas" w:hAnsi="Consolas"/>
          <w:b w:val="0"/>
          <w:color w:val="B8C0E0"/>
          <w:sz w:val="22"/>
        </w:rPr>
        <w:t>=</w:t>
      </w:r>
      <w:r>
        <w:rPr>
          <w:rFonts w:ascii="Consolas" w:hAnsi="Consolas"/>
          <w:b w:val="0"/>
          <w:color w:val="CAD3F5"/>
          <w:sz w:val="22"/>
        </w:rPr>
        <w:t>t1</w:t>
      </w:r>
      <w:r>
        <w:rPr>
          <w:rFonts w:ascii="Consolas" w:hAnsi="Consolas"/>
          <w:b w:val="0"/>
          <w:color w:val="B8C0E0"/>
          <w:sz w:val="22"/>
        </w:rPr>
        <w:t>/</w:t>
      </w:r>
      <w:r>
        <w:rPr>
          <w:rFonts w:ascii="Consolas" w:hAnsi="Consolas"/>
          <w:b w:val="0"/>
          <w:color w:val="CAD3F5"/>
          <w:sz w:val="22"/>
        </w:rPr>
        <w:t>CLOCKS_PER_SEC</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Time taken: %f seconds</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t2</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Invalid choice</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freq,count,ll.c</w:t>
      </w:r>
    </w:p>
    <w:p>
      <w:pPr/>
      <w:r>
        <w:rPr>
          <w:rFonts w:ascii="Consolas" w:hAnsi="Consolas"/>
          <w:b w:val="0"/>
          <w:color w:val="A5ADCB"/>
          <w:sz w:val="22"/>
        </w:rPr>
        <w:t>//done</w:t>
      </w:r>
      <w:r>
        <w:br/>
      </w:r>
      <w:r>
        <w:rPr>
          <w:rFonts w:ascii="Consolas" w:hAnsi="Consolas"/>
          <w:b w:val="0"/>
          <w:color w:val="A5ADCB"/>
          <w:sz w:val="22"/>
        </w:rPr>
        <w:t>//count the number of each duplicated elements in a linked list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create</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display</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count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c</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c</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nodes: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for node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create</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cnt</w:t>
      </w:r>
      <w:r>
        <w:rPr>
          <w:rFonts w:ascii="Consolas" w:hAnsi="Consolas"/>
          <w:b w:val="0"/>
          <w:color w:val="B8C0E0"/>
          <w:sz w:val="22"/>
        </w:rPr>
        <w: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cnt</w:t>
      </w:r>
      <w:r>
        <w:rPr>
          <w:rFonts w:ascii="Consolas" w:hAnsi="Consolas"/>
          <w:b w:val="0"/>
          <w:color w:val="B8C0E0"/>
          <w:sz w:val="22"/>
        </w:rPr>
        <w:t>=</w:t>
      </w:r>
      <w:r>
        <w:rPr>
          <w:rFonts w:ascii="Consolas" w:hAnsi="Consolas"/>
          <w:b w:val="0"/>
          <w:color w:val="CAD3F5"/>
          <w:sz w:val="22"/>
        </w:rPr>
        <w:t>count</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cnt</w:t>
      </w:r>
      <w:r>
        <w:rPr>
          <w:rFonts w:ascii="Consolas" w:hAnsi="Consolas"/>
          <w:b w:val="0"/>
          <w:color w:val="B8C0E0"/>
          <w:sz w:val="22"/>
        </w:rPr>
        <w:t>&gt;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%d is repeated %d times</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cnt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br/>
      </w:r>
    </w:p>
    <w:p/>
    <w:p>
      <w:pPr>
        <w:pStyle w:val="Heading2"/>
        <w:jc w:val="left"/>
      </w:pPr>
      <w:r>
        <w:t>File: gfg1.c</w:t>
      </w:r>
    </w:p>
    <w:p>
      <w:pPr/>
      <w:r>
        <w:rPr>
          <w:rFonts w:ascii="Consolas" w:hAnsi="Consolas"/>
          <w:b w:val="0"/>
          <w:color w:val="A5ADCB"/>
          <w:sz w:val="22"/>
        </w:rPr>
        <w:t>//first make a loop out of the user defined linked list from the user defined point and then show it and then delete the loop</w:t>
      </w:r>
      <w:r>
        <w:br/>
      </w:r>
      <w:r>
        <w:rPr>
          <w:rFonts w:ascii="Consolas" w:hAnsi="Consolas"/>
          <w:b w:val="0"/>
          <w:color w:val="A5ADCB"/>
          <w:sz w:val="22"/>
        </w:rPr>
        <w:t>//Remove loop in linked list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insert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c</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c</w:t>
      </w:r>
      <w:r>
        <w:rPr>
          <w:rFonts w:ascii="Consolas" w:hAnsi="Consolas"/>
          <w:b w:val="0"/>
          <w:color w:val="B8C0E0"/>
          <w:sz w:val="22"/>
        </w:rPr>
        <w:t>&lt;</w:t>
      </w:r>
      <w:r>
        <w:rPr>
          <w:rFonts w:ascii="Consolas" w:hAnsi="Consolas"/>
          <w:b w:val="0"/>
          <w:color w:val="F5A97F"/>
          <w:sz w:val="22"/>
        </w:rPr>
        <w:t>20</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-----list is cyclic</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createLoop</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pos</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pos</w:t>
      </w:r>
      <w:r>
        <w:rPr>
          <w:rFonts w:ascii="Consolas" w:hAnsi="Consolas"/>
          <w:b w:val="0"/>
          <w:color w:val="B8C0E0"/>
          <w:sz w:val="22"/>
        </w:rPr>
        <w:t>&lt;</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c</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h</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c</w:t>
      </w:r>
      <w:r>
        <w:rPr>
          <w:rFonts w:ascii="Consolas" w:hAnsi="Consolas"/>
          <w:b w:val="0"/>
          <w:color w:val="B8C0E0"/>
          <w:sz w:val="22"/>
        </w:rPr>
        <w:t>&lt;</w:t>
      </w:r>
      <w:r>
        <w:rPr>
          <w:rFonts w:ascii="Consolas" w:hAnsi="Consolas"/>
          <w:b w:val="0"/>
          <w:color w:val="CAD3F5"/>
          <w:sz w:val="22"/>
        </w:rPr>
        <w:t>pos</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w:t>
      </w:r>
      <w:r>
        <w:rPr>
          <w:rFonts w:ascii="Consolas" w:hAnsi="Consolas"/>
          <w:b w:val="0"/>
          <w:color w:val="B8C0E0"/>
          <w:sz w:val="22"/>
        </w:rPr>
        <w:t>=</w:t>
      </w:r>
      <w:r>
        <w:rPr>
          <w:rFonts w:ascii="Consolas" w:hAnsi="Consolas"/>
          <w:b w:val="0"/>
          <w:color w:val="CAD3F5"/>
          <w:sz w:val="22"/>
        </w:rPr>
        <w:t>h</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Invalid position</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h</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Loop created: Last node now points to node at position %d.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pos</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rmloop</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slow</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fast</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le</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fast</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fast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slow</w:t>
      </w:r>
      <w:r>
        <w:rPr>
          <w:rFonts w:ascii="Consolas" w:hAnsi="Consolas"/>
          <w:b w:val="0"/>
          <w:color w:val="B8C0E0"/>
          <w:sz w:val="22"/>
        </w:rPr>
        <w:t>=</w:t>
      </w:r>
      <w:r>
        <w:rPr>
          <w:rFonts w:ascii="Consolas" w:hAnsi="Consolas"/>
          <w:b w:val="0"/>
          <w:color w:val="CAD3F5"/>
          <w:sz w:val="22"/>
        </w:rPr>
        <w:t>slow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fast</w:t>
      </w:r>
      <w:r>
        <w:rPr>
          <w:rFonts w:ascii="Consolas" w:hAnsi="Consolas"/>
          <w:b w:val="0"/>
          <w:color w:val="B8C0E0"/>
          <w:sz w:val="22"/>
        </w:rPr>
        <w:t>=</w:t>
      </w:r>
      <w:r>
        <w:rPr>
          <w:rFonts w:ascii="Consolas" w:hAnsi="Consolas"/>
          <w:b w:val="0"/>
          <w:color w:val="CAD3F5"/>
          <w:sz w:val="22"/>
        </w:rPr>
        <w:t>fast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slow</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fast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le</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break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le</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No loop detected.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slow</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slow</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fast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fast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slow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fast</w:t>
      </w:r>
      <w:r>
        <w:rPr>
          <w:rFonts w:ascii="Consolas" w:hAnsi="Consolas"/>
          <w:b w:val="0"/>
          <w:color w:val="B8C0E0"/>
          <w:sz w:val="22"/>
        </w:rPr>
        <w:t>=</w:t>
      </w:r>
      <w:r>
        <w:rPr>
          <w:rFonts w:ascii="Consolas" w:hAnsi="Consolas"/>
          <w:b w:val="0"/>
          <w:color w:val="CAD3F5"/>
          <w:sz w:val="22"/>
        </w:rPr>
        <w:t>fast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slow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fast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slow</w:t>
      </w:r>
      <w:r>
        <w:rPr>
          <w:rFonts w:ascii="Consolas" w:hAnsi="Consolas"/>
          <w:b w:val="0"/>
          <w:color w:val="B8C0E0"/>
          <w:sz w:val="22"/>
        </w:rPr>
        <w:t>=</w:t>
      </w:r>
      <w:r>
        <w:rPr>
          <w:rFonts w:ascii="Consolas" w:hAnsi="Consolas"/>
          <w:b w:val="0"/>
          <w:color w:val="CAD3F5"/>
          <w:sz w:val="22"/>
        </w:rPr>
        <w:t>slow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fast</w:t>
      </w:r>
      <w:r>
        <w:rPr>
          <w:rFonts w:ascii="Consolas" w:hAnsi="Consolas"/>
          <w:b w:val="0"/>
          <w:color w:val="B8C0E0"/>
          <w:sz w:val="22"/>
        </w:rPr>
        <w:t>=</w:t>
      </w:r>
      <w:r>
        <w:rPr>
          <w:rFonts w:ascii="Consolas" w:hAnsi="Consolas"/>
          <w:b w:val="0"/>
          <w:color w:val="CAD3F5"/>
          <w:sz w:val="22"/>
        </w:rPr>
        <w:t>fast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fast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The loop has been removed.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CAD3F5"/>
          <w:sz w:val="22"/>
        </w:rPr>
        <w:t>pos</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nodes in the linked list: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data for node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insert</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Linked list: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position to create a loop: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pos</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createLoop</w:t>
      </w:r>
      <w:r>
        <w:rPr>
          <w:rFonts w:ascii="Consolas" w:hAnsi="Consolas"/>
          <w:b w:val="0"/>
          <w:color w:val="B8C0E0"/>
          <w:sz w:val="22"/>
        </w:rPr>
        <w:t>(</w:t>
      </w:r>
      <w:r>
        <w:rPr>
          <w:rFonts w:ascii="Consolas" w:hAnsi="Consolas"/>
          <w:b w:val="0"/>
          <w:color w:val="CAD3F5"/>
          <w:sz w:val="22"/>
        </w:rPr>
        <w:t>pos</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The looped linked list: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rmloop</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Linked list after loop removal: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gfg2.c</w:t>
      </w:r>
    </w:p>
    <w:p>
      <w:pPr/>
      <w:r>
        <w:rPr>
          <w:rFonts w:ascii="Consolas" w:hAnsi="Consolas"/>
          <w:b w:val="0"/>
          <w:color w:val="A5ADCB"/>
          <w:sz w:val="22"/>
        </w:rPr>
        <w:t>//Given the head of a linked list and the number k, Your task is to find the kth node from the end. If k is more than the number of nodes, then the output should be -1.</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insert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w:t>
      </w:r>
      <w:r>
        <w:rPr>
          <w:rFonts w:ascii="Consolas" w:hAnsi="Consolas"/>
          <w:b w:val="0"/>
          <w:color w:val="B8C0E0"/>
          <w:sz w:val="22"/>
        </w:rPr>
        <w:t>=</w:t>
      </w:r>
      <w:r>
        <w:rPr>
          <w:rFonts w:ascii="Consolas" w:hAnsi="Consolas"/>
          <w:b w:val="0"/>
          <w:color w:val="CAD3F5"/>
          <w:sz w:val="22"/>
        </w:rPr>
        <w:t>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display</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%d-&gt;</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w:t>
      </w:r>
      <w:r>
        <w:rPr>
          <w:rFonts w:ascii="Consolas" w:hAnsi="Consolas"/>
          <w:b w:val="0"/>
          <w:color w:val="B8C0E0"/>
          <w:sz w:val="22"/>
        </w:rPr>
        <w:t>=</w:t>
      </w:r>
      <w:r>
        <w:rPr>
          <w:rFonts w:ascii="Consolas" w:hAnsi="Consolas"/>
          <w:b w:val="0"/>
          <w:color w:val="CAD3F5"/>
          <w:sz w:val="22"/>
        </w:rPr>
        <w:t>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NULL </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kne</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k</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q</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count</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w:t>
      </w:r>
      <w:r>
        <w:rPr>
          <w:rFonts w:ascii="Consolas" w:hAnsi="Consolas"/>
          <w:b w:val="0"/>
          <w:color w:val="B8C0E0"/>
          <w:sz w:val="22"/>
        </w:rPr>
        <w:t>=</w:t>
      </w:r>
      <w:r>
        <w:rPr>
          <w:rFonts w:ascii="Consolas" w:hAnsi="Consolas"/>
          <w:b w:val="0"/>
          <w:color w:val="CAD3F5"/>
          <w:sz w:val="22"/>
        </w:rPr>
        <w:t>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count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count</w:t>
      </w:r>
      <w:r>
        <w:rPr>
          <w:rFonts w:ascii="Consolas" w:hAnsi="Consolas"/>
          <w:b w:val="0"/>
          <w:color w:val="B8C0E0"/>
          <w:sz w:val="22"/>
        </w:rPr>
        <w:t>&lt;</w:t>
      </w:r>
      <w:r>
        <w:rPr>
          <w:rFonts w:ascii="Consolas" w:hAnsi="Consolas"/>
          <w:b w:val="0"/>
          <w:color w:val="CAD3F5"/>
          <w:sz w:val="22"/>
        </w:rPr>
        <w:t>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count</w:t>
      </w:r>
      <w:r>
        <w:rPr>
          <w:rFonts w:ascii="Consolas" w:hAnsi="Consolas"/>
          <w:b w:val="0"/>
          <w:color w:val="B8C0E0"/>
          <w:sz w:val="22"/>
        </w:rPr>
        <w:t>-</w:t>
      </w:r>
      <w:r>
        <w:rPr>
          <w:rFonts w:ascii="Consolas" w:hAnsi="Consolas"/>
          <w:b w:val="0"/>
          <w:color w:val="CAD3F5"/>
          <w:sz w:val="22"/>
        </w:rPr>
        <w:t>k</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q</w:t>
      </w:r>
      <w:r>
        <w:rPr>
          <w:rFonts w:ascii="Consolas" w:hAnsi="Consolas"/>
          <w:b w:val="0"/>
          <w:color w:val="B8C0E0"/>
          <w:sz w:val="22"/>
        </w:rPr>
        <w:t>=</w:t>
      </w:r>
      <w:r>
        <w:rPr>
          <w:rFonts w:ascii="Consolas" w:hAnsi="Consolas"/>
          <w:b w:val="0"/>
          <w:color w:val="CAD3F5"/>
          <w:sz w:val="22"/>
        </w:rPr>
        <w:t>q</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q</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nodes: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for node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insert</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value of k: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k</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result</w:t>
      </w:r>
      <w:r>
        <w:rPr>
          <w:rFonts w:ascii="Consolas" w:hAnsi="Consolas"/>
          <w:b w:val="0"/>
          <w:color w:val="B8C0E0"/>
          <w:sz w:val="22"/>
        </w:rPr>
        <w:t>=</w:t>
      </w:r>
      <w:r>
        <w:rPr>
          <w:rFonts w:ascii="Consolas" w:hAnsi="Consolas"/>
          <w:b w:val="0"/>
          <w:color w:val="CAD3F5"/>
          <w:sz w:val="22"/>
        </w:rPr>
        <w:t>kne</w:t>
      </w:r>
      <w:r>
        <w:rPr>
          <w:rFonts w:ascii="Consolas" w:hAnsi="Consolas"/>
          <w:b w:val="0"/>
          <w:color w:val="B8C0E0"/>
          <w:sz w:val="22"/>
        </w:rPr>
        <w:t>(</w:t>
      </w:r>
      <w:r>
        <w:rPr>
          <w:rFonts w:ascii="Consolas" w:hAnsi="Consolas"/>
          <w:b w:val="0"/>
          <w:color w:val="CAD3F5"/>
          <w:sz w:val="22"/>
        </w:rPr>
        <w:t>k</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result</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Node does not exist </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The %dth node from the end is %d </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k</w:t>
      </w:r>
      <w:r>
        <w:rPr>
          <w:rFonts w:ascii="Consolas" w:hAnsi="Consolas"/>
          <w:b w:val="0"/>
          <w:color w:val="B8C0E0"/>
          <w:sz w:val="22"/>
        </w:rPr>
        <w:t>,</w:t>
      </w:r>
      <w:r>
        <w:rPr>
          <w:rFonts w:ascii="Consolas" w:hAnsi="Consolas"/>
          <w:b w:val="0"/>
          <w:color w:val="CAD3F5"/>
          <w:sz w:val="22"/>
        </w:rPr>
        <w:t>result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gfg3.c</w:t>
      </w:r>
    </w:p>
    <w:p>
      <w:pPr/>
      <w:r>
        <w:rPr>
          <w:rFonts w:ascii="Consolas" w:hAnsi="Consolas"/>
          <w:b w:val="0"/>
          <w:color w:val="A5ADCB"/>
          <w:sz w:val="22"/>
        </w:rPr>
        <w:t>//Given a singly linked list. The task is to remove duplicates (nodes with duplicate values) from the given list (if it exists). Note: Try not to use extra space. The nodes are arranged in a sorted way.</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insert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temp1</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temp1</w:t>
      </w:r>
      <w:r>
        <w:rPr>
          <w:rFonts w:ascii="Consolas" w:hAnsi="Consolas"/>
          <w:b w:val="0"/>
          <w:color w:val="B8C0E0"/>
          <w:sz w:val="22"/>
        </w:rPr>
        <w:t>=</w:t>
      </w:r>
      <w:r>
        <w:rPr>
          <w:rFonts w:ascii="Consolas" w:hAnsi="Consolas"/>
          <w:b w:val="0"/>
          <w:color w:val="CAD3F5"/>
          <w:sz w:val="22"/>
        </w:rPr>
        <w:t>temp1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removeDuplicates</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current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next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prev</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current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next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current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next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 xml:space="preserve"> </w:t>
      </w:r>
      <w:r>
        <w:rPr>
          <w:rFonts w:ascii="Consolas" w:hAnsi="Consolas"/>
          <w:b w:val="0"/>
          <w:color w:val="CAD3F5"/>
          <w:sz w:val="22"/>
        </w:rPr>
        <w:t>next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current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next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next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next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current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prev</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current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current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prev</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current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prev</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next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prev</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graph.c</w:t>
      </w:r>
    </w:p>
    <w:p>
      <w:pPr/>
      <w:r>
        <w:rPr>
          <w:rFonts w:ascii="Consolas" w:hAnsi="Consolas"/>
          <w:b w:val="0"/>
          <w:color w:val="A5ADCB"/>
          <w:sz w:val="22"/>
        </w:rPr>
        <w:t>//create a program to create a graph and display it using adjacency list and check what type of graph it is, directed or undirected and perform bfs and dfs on it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&lt;stdlib.h&gt;</w:t>
      </w:r>
      <w:r>
        <w:br/>
      </w:r>
      <w:r>
        <w:rPr>
          <w:rFonts w:ascii="Consolas" w:hAnsi="Consolas"/>
          <w:b w:val="0"/>
          <w:color w:val="A5ADCB"/>
          <w:sz w:val="22"/>
        </w:rPr>
        <w:t>#</w:t>
      </w:r>
      <w:r>
        <w:rPr>
          <w:rFonts w:ascii="Consolas" w:hAnsi="Consolas"/>
          <w:b w:val="0"/>
          <w:color w:val="A5ADCB"/>
          <w:sz w:val="22"/>
        </w:rPr>
        <w:t>define MAX 100</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graph</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v</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adj</w:t>
      </w:r>
      <w:r>
        <w:rPr>
          <w:rFonts w:ascii="Consolas" w:hAnsi="Consolas"/>
          <w:b w:val="0"/>
          <w:color w:val="B8C0E0"/>
          <w:sz w:val="22"/>
        </w:rPr>
        <w:t>[</w:t>
      </w:r>
      <w:r>
        <w:rPr>
          <w:rFonts w:ascii="Consolas" w:hAnsi="Consolas"/>
          <w:b w:val="0"/>
          <w:color w:val="CAD3F5"/>
          <w:sz w:val="22"/>
        </w:rPr>
        <w:t>MAX</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create</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graph</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g</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v</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g</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v</w:t>
      </w:r>
      <w:r>
        <w:rPr>
          <w:rFonts w:ascii="Consolas" w:hAnsi="Consolas"/>
          <w:b w:val="0"/>
          <w:color w:val="B8C0E0"/>
          <w:sz w:val="22"/>
        </w:rPr>
        <w:t>=</w:t>
      </w:r>
      <w:r>
        <w:rPr>
          <w:rFonts w:ascii="Consolas" w:hAnsi="Consolas"/>
          <w:b w:val="0"/>
          <w:color w:val="CAD3F5"/>
          <w:sz w:val="22"/>
        </w:rPr>
        <w:t>v</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g</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v</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g</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adj</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insert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graph</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g</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s</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dir</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g</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adj</w:t>
      </w:r>
      <w:r>
        <w:rPr>
          <w:rFonts w:ascii="Consolas" w:hAnsi="Consolas"/>
          <w:b w:val="0"/>
          <w:color w:val="B8C0E0"/>
          <w:sz w:val="22"/>
        </w:rPr>
        <w:t>[</w:t>
      </w:r>
      <w:r>
        <w:rPr>
          <w:rFonts w:ascii="Consolas" w:hAnsi="Consolas"/>
          <w:b w:val="0"/>
          <w:color w:val="CAD3F5"/>
          <w:sz w:val="22"/>
        </w:rPr>
        <w:t>s</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g</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adj</w:t>
      </w:r>
      <w:r>
        <w:rPr>
          <w:rFonts w:ascii="Consolas" w:hAnsi="Consolas"/>
          <w:b w:val="0"/>
          <w:color w:val="B8C0E0"/>
          <w:sz w:val="22"/>
        </w:rPr>
        <w:t>[</w:t>
      </w:r>
      <w:r>
        <w:rPr>
          <w:rFonts w:ascii="Consolas" w:hAnsi="Consolas"/>
          <w:b w:val="0"/>
          <w:color w:val="CAD3F5"/>
          <w:sz w:val="22"/>
        </w:rPr>
        <w:t>s</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dir</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s</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g</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adj</w:t>
      </w:r>
      <w:r>
        <w:rPr>
          <w:rFonts w:ascii="Consolas" w:hAnsi="Consolas"/>
          <w:b w:val="0"/>
          <w:color w:val="B8C0E0"/>
          <w:sz w:val="22"/>
        </w:rPr>
        <w: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g</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adj</w:t>
      </w:r>
      <w:r>
        <w:rPr>
          <w:rFonts w:ascii="Consolas" w:hAnsi="Consolas"/>
          <w:b w:val="0"/>
          <w:color w:val="B8C0E0"/>
          <w:sz w:val="22"/>
        </w:rPr>
        <w: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display</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graph</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g</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g</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v</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g</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adj</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%d-&gt;</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%d-&gt;</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NULL</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bfs</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graph</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g</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s</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visited</w:t>
      </w:r>
      <w:r>
        <w:rPr>
          <w:rFonts w:ascii="Consolas" w:hAnsi="Consolas"/>
          <w:b w:val="0"/>
          <w:color w:val="B8C0E0"/>
          <w:sz w:val="22"/>
        </w:rPr>
        <w:t>[</w:t>
      </w:r>
      <w:r>
        <w:rPr>
          <w:rFonts w:ascii="Consolas" w:hAnsi="Consolas"/>
          <w:b w:val="0"/>
          <w:color w:val="CAD3F5"/>
          <w:sz w:val="22"/>
        </w:rPr>
        <w:t>MAX</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queue</w:t>
      </w:r>
      <w:r>
        <w:rPr>
          <w:rFonts w:ascii="Consolas" w:hAnsi="Consolas"/>
          <w:b w:val="0"/>
          <w:color w:val="B8C0E0"/>
          <w:sz w:val="22"/>
        </w:rPr>
        <w:t>[</w:t>
      </w:r>
      <w:r>
        <w:rPr>
          <w:rFonts w:ascii="Consolas" w:hAnsi="Consolas"/>
          <w:b w:val="0"/>
          <w:color w:val="CAD3F5"/>
          <w:sz w:val="22"/>
        </w:rPr>
        <w:t>MAX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front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rear</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queue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rear</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s</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visited</w:t>
      </w:r>
      <w:r>
        <w:rPr>
          <w:rFonts w:ascii="Consolas" w:hAnsi="Consolas"/>
          <w:b w:val="0"/>
          <w:color w:val="B8C0E0"/>
          <w:sz w:val="22"/>
        </w:rPr>
        <w:t>[</w:t>
      </w:r>
      <w:r>
        <w:rPr>
          <w:rFonts w:ascii="Consolas" w:hAnsi="Consolas"/>
          <w:b w:val="0"/>
          <w:color w:val="CAD3F5"/>
          <w:sz w:val="22"/>
        </w:rPr>
        <w:t>s</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BFS Traversal: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front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rear</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front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u</w:t>
      </w:r>
      <w:r>
        <w:rPr>
          <w:rFonts w:ascii="Consolas" w:hAnsi="Consolas"/>
          <w:b w:val="0"/>
          <w:color w:val="B8C0E0"/>
          <w:sz w:val="22"/>
        </w:rPr>
        <w:t>=</w:t>
      </w:r>
      <w:r>
        <w:rPr>
          <w:rFonts w:ascii="Consolas" w:hAnsi="Consolas"/>
          <w:b w:val="0"/>
          <w:color w:val="CAD3F5"/>
          <w:sz w:val="22"/>
        </w:rPr>
        <w:t>queue</w:t>
      </w:r>
      <w:r>
        <w:rPr>
          <w:rFonts w:ascii="Consolas" w:hAnsi="Consolas"/>
          <w:b w:val="0"/>
          <w:color w:val="B8C0E0"/>
          <w:sz w:val="22"/>
        </w:rPr>
        <w:t>[</w:t>
      </w:r>
      <w:r>
        <w:rPr>
          <w:rFonts w:ascii="Consolas" w:hAnsi="Consolas"/>
          <w:b w:val="0"/>
          <w:color w:val="CAD3F5"/>
          <w:sz w:val="22"/>
        </w:rPr>
        <w:t>front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%d-&gt;</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u</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g</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adj</w:t>
      </w:r>
      <w:r>
        <w:rPr>
          <w:rFonts w:ascii="Consolas" w:hAnsi="Consolas"/>
          <w:b w:val="0"/>
          <w:color w:val="B8C0E0"/>
          <w:sz w:val="22"/>
        </w:rPr>
        <w:t>[</w:t>
      </w:r>
      <w:r>
        <w:rPr>
          <w:rFonts w:ascii="Consolas" w:hAnsi="Consolas"/>
          <w:b w:val="0"/>
          <w:color w:val="CAD3F5"/>
          <w:sz w:val="22"/>
        </w:rPr>
        <w:t>u</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visited</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queue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rear</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visited</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NULL</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BFS Traversal completed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dfs</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graph</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g</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s</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visited</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visited</w:t>
      </w:r>
      <w:r>
        <w:rPr>
          <w:rFonts w:ascii="Consolas" w:hAnsi="Consolas"/>
          <w:b w:val="0"/>
          <w:color w:val="B8C0E0"/>
          <w:sz w:val="22"/>
        </w:rPr>
        <w:t>[</w:t>
      </w:r>
      <w:r>
        <w:rPr>
          <w:rFonts w:ascii="Consolas" w:hAnsi="Consolas"/>
          <w:b w:val="0"/>
          <w:color w:val="CAD3F5"/>
          <w:sz w:val="22"/>
        </w:rPr>
        <w:t>s</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%d-&gt;</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s</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g</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adj</w:t>
      </w:r>
      <w:r>
        <w:rPr>
          <w:rFonts w:ascii="Consolas" w:hAnsi="Consolas"/>
          <w:b w:val="0"/>
          <w:color w:val="B8C0E0"/>
          <w:sz w:val="22"/>
        </w:rPr>
        <w:t>[</w:t>
      </w:r>
      <w:r>
        <w:rPr>
          <w:rFonts w:ascii="Consolas" w:hAnsi="Consolas"/>
          <w:b w:val="0"/>
          <w:color w:val="CAD3F5"/>
          <w:sz w:val="22"/>
        </w:rPr>
        <w:t>s</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visited</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dfs</w:t>
      </w:r>
      <w:r>
        <w:rPr>
          <w:rFonts w:ascii="Consolas" w:hAnsi="Consolas"/>
          <w:b w:val="0"/>
          <w:color w:val="B8C0E0"/>
          <w:sz w:val="22"/>
        </w:rPr>
        <w:t>(</w:t>
      </w:r>
      <w:r>
        <w:rPr>
          <w:rFonts w:ascii="Consolas" w:hAnsi="Consolas"/>
          <w:b w:val="0"/>
          <w:color w:val="CAD3F5"/>
          <w:sz w:val="22"/>
        </w:rPr>
        <w:t>g</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visited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graph</w:t>
      </w:r>
      <w:r>
        <w:rPr>
          <w:rFonts w:ascii="Consolas" w:hAnsi="Consolas"/>
          <w:b w:val="0"/>
          <w:color w:val="CAD3F5"/>
          <w:sz w:val="22"/>
        </w:rPr>
        <w:t xml:space="preserve"> </w:t>
      </w:r>
      <w:r>
        <w:rPr>
          <w:rFonts w:ascii="Consolas" w:hAnsi="Consolas"/>
          <w:b w:val="0"/>
          <w:color w:val="CAD3F5"/>
          <w:sz w:val="22"/>
        </w:rPr>
        <w:t>g</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v</w:t>
      </w:r>
      <w:r>
        <w:rPr>
          <w:rFonts w:ascii="Consolas" w:hAnsi="Consolas"/>
          <w:b w:val="0"/>
          <w:color w:val="B8C0E0"/>
          <w:sz w:val="22"/>
        </w:rPr>
        <w:t>,</w:t>
      </w:r>
      <w:r>
        <w:rPr>
          <w:rFonts w:ascii="Consolas" w:hAnsi="Consolas"/>
          <w:b w:val="0"/>
          <w:color w:val="CAD3F5"/>
          <w:sz w:val="22"/>
        </w:rPr>
        <w:t>e</w:t>
      </w:r>
      <w:r>
        <w:rPr>
          <w:rFonts w:ascii="Consolas" w:hAnsi="Consolas"/>
          <w:b w:val="0"/>
          <w:color w:val="B8C0E0"/>
          <w:sz w:val="22"/>
        </w:rPr>
        <w:t>,</w:t>
      </w:r>
      <w:r>
        <w:rPr>
          <w:rFonts w:ascii="Consolas" w:hAnsi="Consolas"/>
          <w:b w:val="0"/>
          <w:color w:val="CAD3F5"/>
          <w:sz w:val="22"/>
        </w:rPr>
        <w:t>s</w:t>
      </w:r>
      <w:r>
        <w:rPr>
          <w:rFonts w:ascii="Consolas" w:hAnsi="Consolas"/>
          <w:b w:val="0"/>
          <w:color w:val="B8C0E0"/>
          <w:sz w:val="22"/>
        </w:rPr>
        <w: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dir</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vertices: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v</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create</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g</w:t>
      </w:r>
      <w:r>
        <w:rPr>
          <w:rFonts w:ascii="Consolas" w:hAnsi="Consolas"/>
          <w:b w:val="0"/>
          <w:color w:val="B8C0E0"/>
          <w:sz w:val="22"/>
        </w:rPr>
        <w:t>,</w:t>
      </w:r>
      <w:r>
        <w:rPr>
          <w:rFonts w:ascii="Consolas" w:hAnsi="Consolas"/>
          <w:b w:val="0"/>
          <w:color w:val="CAD3F5"/>
          <w:sz w:val="22"/>
        </w:rPr>
        <w:t>v</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edges: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e</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0 for undirected graph and 1 for directed graph: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dir</w:t>
      </w:r>
      <w:r>
        <w:rPr>
          <w:rFonts w:ascii="Consolas" w:hAnsi="Consolas"/>
          <w:b w:val="0"/>
          <w:color w:val="B8C0E0"/>
          <w:sz w:val="22"/>
        </w:rPr>
        <w:t>)</w:t>
      </w:r>
      <w:r>
        <w:rPr>
          <w:rFonts w:ascii="Consolas" w:hAnsi="Consolas"/>
          <w:b w:val="0"/>
          <w:color w:val="B8C0E0"/>
          <w:sz w:val="22"/>
        </w:rPr>
        <w:t>;</w:t>
      </w:r>
      <w:r>
        <w:br/>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e</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source and destination vertices: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s</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insert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g</w:t>
      </w:r>
      <w:r>
        <w:rPr>
          <w:rFonts w:ascii="Consolas" w:hAnsi="Consolas"/>
          <w:b w:val="0"/>
          <w:color w:val="B8C0E0"/>
          <w:sz w:val="22"/>
        </w:rPr>
        <w:t>,</w:t>
      </w:r>
      <w:r>
        <w:rPr>
          <w:rFonts w:ascii="Consolas" w:hAnsi="Consolas"/>
          <w:b w:val="0"/>
          <w:color w:val="CAD3F5"/>
          <w:sz w:val="22"/>
        </w:rPr>
        <w:t>s</w:t>
      </w:r>
      <w:r>
        <w:rPr>
          <w:rFonts w:ascii="Consolas" w:hAnsi="Consolas"/>
          <w:b w:val="0"/>
          <w:color w:val="B8C0E0"/>
          <w:sz w:val="22"/>
        </w:rPr>
        <w: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dir</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g</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starting vertex for bfs: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s</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bfs</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g</w:t>
      </w:r>
      <w:r>
        <w:rPr>
          <w:rFonts w:ascii="Consolas" w:hAnsi="Consolas"/>
          <w:b w:val="0"/>
          <w:color w:val="B8C0E0"/>
          <w:sz w:val="22"/>
        </w:rPr>
        <w:t>,</w:t>
      </w:r>
      <w:r>
        <w:rPr>
          <w:rFonts w:ascii="Consolas" w:hAnsi="Consolas"/>
          <w:b w:val="0"/>
          <w:color w:val="CAD3F5"/>
          <w:sz w:val="22"/>
        </w:rPr>
        <w:t>s</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 xml:space="preserve">Enter the starting vertex for dfs: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s</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visited</w:t>
      </w:r>
      <w:r>
        <w:rPr>
          <w:rFonts w:ascii="Consolas" w:hAnsi="Consolas"/>
          <w:b w:val="0"/>
          <w:color w:val="B8C0E0"/>
          <w:sz w:val="22"/>
        </w:rPr>
        <w:t>[</w:t>
      </w:r>
      <w:r>
        <w:rPr>
          <w:rFonts w:ascii="Consolas" w:hAnsi="Consolas"/>
          <w:b w:val="0"/>
          <w:color w:val="CAD3F5"/>
          <w:sz w:val="22"/>
        </w:rPr>
        <w:t>MAX</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dfs</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g</w:t>
      </w:r>
      <w:r>
        <w:rPr>
          <w:rFonts w:ascii="Consolas" w:hAnsi="Consolas"/>
          <w:b w:val="0"/>
          <w:color w:val="B8C0E0"/>
          <w:sz w:val="22"/>
        </w:rPr>
        <w:t>,</w:t>
      </w:r>
      <w:r>
        <w:rPr>
          <w:rFonts w:ascii="Consolas" w:hAnsi="Consolas"/>
          <w:b w:val="0"/>
          <w:color w:val="CAD3F5"/>
          <w:sz w:val="22"/>
        </w:rPr>
        <w:t>s</w:t>
      </w:r>
      <w:r>
        <w:rPr>
          <w:rFonts w:ascii="Consolas" w:hAnsi="Consolas"/>
          <w:b w:val="0"/>
          <w:color w:val="B8C0E0"/>
          <w:sz w:val="22"/>
        </w:rPr>
        <w:t>,</w:t>
      </w:r>
      <w:r>
        <w:rPr>
          <w:rFonts w:ascii="Consolas" w:hAnsi="Consolas"/>
          <w:b w:val="0"/>
          <w:color w:val="CAD3F5"/>
          <w:sz w:val="22"/>
        </w:rPr>
        <w:t>visited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NULL</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rPr>
          <w:rFonts w:ascii="Consolas" w:hAnsi="Consolas"/>
          <w:b w:val="0"/>
          <w:color w:val="CAD3F5"/>
          <w:sz w:val="22"/>
        </w:rPr>
        <w:t xml:space="preserve"> </w:t>
      </w:r>
      <w:r>
        <w:br/>
      </w:r>
    </w:p>
    <w:p/>
    <w:p>
      <w:pPr>
        <w:pStyle w:val="Heading2"/>
        <w:jc w:val="left"/>
      </w:pPr>
      <w:r>
        <w:t>File: insert at any point.c</w:t>
      </w:r>
    </w:p>
    <w:p>
      <w:pPr/>
      <w:r>
        <w:rPr>
          <w:rFonts w:ascii="Consolas" w:hAnsi="Consolas"/>
          <w:b w:val="0"/>
          <w:color w:val="A5ADCB"/>
          <w:sz w:val="22"/>
        </w:rPr>
        <w:t>//done</w:t>
      </w:r>
      <w:r>
        <w:br/>
      </w:r>
      <w:r>
        <w:rPr>
          <w:rFonts w:ascii="Consolas" w:hAnsi="Consolas"/>
          <w:b w:val="0"/>
          <w:color w:val="A5ADCB"/>
          <w:sz w:val="22"/>
        </w:rPr>
        <w:t>//insert a node at any point  given by the user in the linked list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second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third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fourth</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fifth</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second</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third</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fourth</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fifth</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second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second</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F5A97F"/>
          <w:sz w:val="22"/>
        </w:rPr>
        <w:t>2</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second</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third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third</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F5A97F"/>
          <w:sz w:val="22"/>
        </w:rPr>
        <w:t>3</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AD3F5"/>
          <w:sz w:val="22"/>
        </w:rPr>
        <w:t>third</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fourth</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fourth</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F5A97F"/>
          <w:sz w:val="22"/>
        </w:rPr>
        <w:t>4</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fourth</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fifth</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fifth</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F5A97F"/>
          <w:sz w:val="22"/>
        </w:rPr>
        <w:t>5</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fifth</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ptr</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ptr</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ptr</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ptr</w:t>
      </w:r>
      <w:r>
        <w:rPr>
          <w:rFonts w:ascii="Consolas" w:hAnsi="Consolas"/>
          <w:b w:val="0"/>
          <w:color w:val="B8C0E0"/>
          <w:sz w:val="22"/>
        </w:rPr>
        <w:t>=</w:t>
      </w:r>
      <w:r>
        <w:rPr>
          <w:rFonts w:ascii="Consolas" w:hAnsi="Consolas"/>
          <w:b w:val="0"/>
          <w:color w:val="CAD3F5"/>
          <w:sz w:val="22"/>
        </w:rPr>
        <w:t>ptr</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pos</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 xml:space="preserve">Enter the position at which you want to insert the node: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pos</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 xml:space="preserve">Enter the value of the node: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pos</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F5A97F"/>
          <w:sz w:val="22"/>
        </w:rPr>
        <w:t>6</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newnode</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ptr</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pos</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ptr</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Invalid position</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ptr</w:t>
      </w:r>
      <w:r>
        <w:rPr>
          <w:rFonts w:ascii="Consolas" w:hAnsi="Consolas"/>
          <w:b w:val="0"/>
          <w:color w:val="B8C0E0"/>
          <w:sz w:val="22"/>
        </w:rPr>
        <w:t>=</w:t>
      </w:r>
      <w:r>
        <w:rPr>
          <w:rFonts w:ascii="Consolas" w:hAnsi="Consolas"/>
          <w:b w:val="0"/>
          <w:color w:val="CAD3F5"/>
          <w:sz w:val="22"/>
        </w:rPr>
        <w:t>ptr</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n1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ptr</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ptr</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newnode</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ptr</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ptr</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ptr</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ptr</w:t>
      </w:r>
      <w:r>
        <w:rPr>
          <w:rFonts w:ascii="Consolas" w:hAnsi="Consolas"/>
          <w:b w:val="0"/>
          <w:color w:val="B8C0E0"/>
          <w:sz w:val="22"/>
        </w:rPr>
        <w:t>=</w:t>
      </w:r>
      <w:r>
        <w:rPr>
          <w:rFonts w:ascii="Consolas" w:hAnsi="Consolas"/>
          <w:b w:val="0"/>
          <w:color w:val="CAD3F5"/>
          <w:sz w:val="22"/>
        </w:rPr>
        <w:t>ptr</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insert,any,dll.c</w:t>
      </w:r>
    </w:p>
    <w:p>
      <w:pPr/>
      <w:r>
        <w:rPr>
          <w:rFonts w:ascii="Consolas" w:hAnsi="Consolas"/>
          <w:b w:val="0"/>
          <w:color w:val="A5ADCB"/>
          <w:sz w:val="22"/>
        </w:rPr>
        <w:t>//done</w:t>
      </w:r>
      <w:r>
        <w:br/>
      </w:r>
      <w:r>
        <w:rPr>
          <w:rFonts w:ascii="Consolas" w:hAnsi="Consolas"/>
          <w:b w:val="0"/>
          <w:color w:val="A5ADCB"/>
          <w:sz w:val="22"/>
        </w:rPr>
        <w:t>// insert a node at any given position for a user defined doubly linked list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br/>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create</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p</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CAD3F5"/>
          <w:sz w:val="22"/>
        </w:rPr>
        <w:t>insert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pos</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rPr>
          <w:rFonts w:ascii="Consolas" w:hAnsi="Consolas"/>
          <w:b w:val="0"/>
          <w:color w:val="CAD3F5"/>
          <w:sz w:val="22"/>
        </w:rPr>
        <w:t>create</w:t>
      </w:r>
      <w:r>
        <w:rPr>
          <w:rFonts w:ascii="Consolas" w:hAnsi="Consolas"/>
          <w:b w:val="0"/>
          <w:color w:val="B8C0E0"/>
          <w:sz w:val="22"/>
        </w:rPr>
        <w: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pos</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p</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pos</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p</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pos</w:t>
      </w:r>
      <w:r>
        <w:rPr>
          <w:rFonts w:ascii="Consolas" w:hAnsi="Consolas"/>
          <w:b w:val="0"/>
          <w:color w:val="B8C0E0"/>
          <w:sz w:val="22"/>
        </w:rPr>
        <w:t>,</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nodes in the linked list: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for node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rPr>
          <w:rFonts w:ascii="Consolas" w:hAnsi="Consolas"/>
          <w:b w:val="0"/>
          <w:color w:val="CAD3F5"/>
          <w:sz w:val="22"/>
        </w:rPr>
        <w:t>create</w:t>
      </w:r>
      <w:r>
        <w:rPr>
          <w:rFonts w:ascii="Consolas" w:hAnsi="Consolas"/>
          <w:b w:val="0"/>
          <w:color w:val="B8C0E0"/>
          <w:sz w:val="22"/>
        </w:rPr>
        <w: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position to be inserted: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pos</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to be inserted: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insert</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pos</w:t>
      </w:r>
      <w:r>
        <w:rPr>
          <w:rFonts w:ascii="Consolas" w:hAnsi="Consolas"/>
          <w:b w:val="0"/>
          <w:color w:val="B8C0E0"/>
          <w:sz w:val="22"/>
        </w:rPr>
        <w: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insert.cll.c</w:t>
      </w:r>
    </w:p>
    <w:p>
      <w:pPr/>
      <w:r>
        <w:rPr>
          <w:rFonts w:ascii="Consolas" w:hAnsi="Consolas"/>
          <w:b w:val="0"/>
          <w:color w:val="A5ADCB"/>
          <w:sz w:val="22"/>
        </w:rPr>
        <w:t>//done</w:t>
      </w:r>
      <w:r>
        <w:br/>
      </w:r>
      <w:r>
        <w:rPr>
          <w:rFonts w:ascii="Consolas" w:hAnsi="Consolas"/>
          <w:b w:val="0"/>
          <w:color w:val="A5ADCB"/>
          <w:sz w:val="22"/>
        </w:rPr>
        <w:t>// create case for insertion at beginning and at last of a circular linked list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insert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newnode</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newnode</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newnode</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insert_at_beginning</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newnode</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newnode</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newnode</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newnode</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insert_at_last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newnode</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newnode</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newnode</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display</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count</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do</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count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head</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 xml:space="preserve"> </w:t>
      </w:r>
      <w:r>
        <w:rPr>
          <w:rFonts w:ascii="Consolas" w:hAnsi="Consolas"/>
          <w:b w:val="0"/>
          <w:color w:val="CAD3F5"/>
          <w:sz w:val="22"/>
        </w:rPr>
        <w:t>count</w:t>
      </w:r>
      <w:r>
        <w:rPr>
          <w:rFonts w:ascii="Consolas" w:hAnsi="Consolas"/>
          <w:b w:val="0"/>
          <w:color w:val="B8C0E0"/>
          <w:sz w:val="22"/>
        </w:rPr>
        <w:t>&lt;</w:t>
      </w:r>
      <w:r>
        <w:rPr>
          <w:rFonts w:ascii="Consolas" w:hAnsi="Consolas"/>
          <w:b w:val="0"/>
          <w:color w:val="F5A97F"/>
          <w:sz w:val="22"/>
        </w:rPr>
        <w:t>20</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CAD3F5"/>
          <w:sz w:val="22"/>
        </w:rPr>
        <w:t>choice</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nodes to create: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for node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insert</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The circular linked list is: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1 to insert at beginning, 2 to insert at last: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choice</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for the new node: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choice</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insert_at_beginning</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choice</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2</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insert_at_last</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Invalid choice.</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The updated circular linked list is: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insertion,middle,ll.c</w:t>
      </w:r>
    </w:p>
    <w:p>
      <w:pPr/>
      <w:r>
        <w:rPr>
          <w:rFonts w:ascii="Consolas" w:hAnsi="Consolas"/>
          <w:b w:val="0"/>
          <w:color w:val="A5ADCB"/>
          <w:sz w:val="22"/>
        </w:rPr>
        <w:t>//done</w:t>
      </w:r>
      <w:r>
        <w:br/>
      </w:r>
      <w:r>
        <w:rPr>
          <w:rFonts w:ascii="Consolas" w:hAnsi="Consolas"/>
          <w:b w:val="0"/>
          <w:color w:val="A5ADCB"/>
          <w:sz w:val="22"/>
        </w:rPr>
        <w:t>// insert a user defined node in the middle of a user defined singly linked list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insert_node</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find_middle</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slow</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fast</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fast</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fast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slow</w:t>
      </w:r>
      <w:r>
        <w:rPr>
          <w:rFonts w:ascii="Consolas" w:hAnsi="Consolas"/>
          <w:b w:val="0"/>
          <w:color w:val="B8C0E0"/>
          <w:sz w:val="22"/>
        </w:rPr>
        <w:t>=</w:t>
      </w:r>
      <w:r>
        <w:rPr>
          <w:rFonts w:ascii="Consolas" w:hAnsi="Consolas"/>
          <w:b w:val="0"/>
          <w:color w:val="CAD3F5"/>
          <w:sz w:val="22"/>
        </w:rPr>
        <w:t>slow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fast</w:t>
      </w:r>
      <w:r>
        <w:rPr>
          <w:rFonts w:ascii="Consolas" w:hAnsi="Consolas"/>
          <w:b w:val="0"/>
          <w:color w:val="B8C0E0"/>
          <w:sz w:val="22"/>
        </w:rPr>
        <w:t>=</w:t>
      </w:r>
      <w:r>
        <w:rPr>
          <w:rFonts w:ascii="Consolas" w:hAnsi="Consolas"/>
          <w:b w:val="0"/>
          <w:color w:val="CAD3F5"/>
          <w:sz w:val="22"/>
        </w:rPr>
        <w:t>fast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slow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insert_middle</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pos</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new_node</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new_node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pos</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new_node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new_node</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nodes: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data for node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insert_node</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pos</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pos</w:t>
      </w:r>
      <w:r>
        <w:rPr>
          <w:rFonts w:ascii="Consolas" w:hAnsi="Consolas"/>
          <w:b w:val="0"/>
          <w:color w:val="B8C0E0"/>
          <w:sz w:val="22"/>
        </w:rPr>
        <w:t>=</w:t>
      </w:r>
      <w:r>
        <w:rPr>
          <w:rFonts w:ascii="Consolas" w:hAnsi="Consolas"/>
          <w:b w:val="0"/>
          <w:color w:val="CAD3F5"/>
          <w:sz w:val="22"/>
        </w:rPr>
        <w:t>find_middle</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 xml:space="preserve"> Enter the data to be inserted in the middle: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insert_middle</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CAD3F5"/>
          <w:sz w:val="22"/>
        </w:rPr>
        <w:t>pos</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insertnode.c</w:t>
      </w:r>
    </w:p>
    <w:p>
      <w:pPr/>
      <w:r>
        <w:rPr>
          <w:rFonts w:ascii="Consolas" w:hAnsi="Consolas"/>
          <w:b w:val="0"/>
          <w:color w:val="A5ADCB"/>
          <w:sz w:val="22"/>
        </w:rPr>
        <w:t>//done</w:t>
      </w:r>
      <w:r>
        <w:br/>
      </w:r>
      <w:r>
        <w:rPr>
          <w:rFonts w:ascii="Consolas" w:hAnsi="Consolas"/>
          <w:b w:val="0"/>
          <w:color w:val="A5ADCB"/>
          <w:sz w:val="22"/>
        </w:rPr>
        <w:t>// to insert a node in a linked list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insert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newnode</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newnode</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nodes: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for node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insert</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The linked list is: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to be inserted: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insert</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The linked list after insertion is: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insertsort.c</w:t>
      </w:r>
    </w:p>
    <w:p>
      <w:pPr/>
      <w:r>
        <w:rPr>
          <w:rFonts w:ascii="Consolas" w:hAnsi="Consolas"/>
          <w:b w:val="0"/>
          <w:color w:val="A5ADCB"/>
          <w:sz w:val="22"/>
        </w:rPr>
        <w:t>//DONE</w:t>
      </w:r>
      <w:r>
        <w:br/>
      </w:r>
      <w:r>
        <w:rPr>
          <w:rFonts w:ascii="Consolas" w:hAnsi="Consolas"/>
          <w:b w:val="0"/>
          <w:color w:val="A5ADCB"/>
          <w:sz w:val="22"/>
        </w:rPr>
        <w:t>//insertion sort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CAD3F5"/>
          <w:sz w:val="22"/>
        </w:rPr>
        <w:t>k</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the size of the array</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the elements of the array:</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k</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j</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&gt;</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The sorted array is:</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khundak.c</w:t>
      </w:r>
    </w:p>
    <w:p>
      <w:pPr/>
      <w:r>
        <w:rPr>
          <w:rFonts w:ascii="Consolas" w:hAnsi="Consolas"/>
          <w:b w:val="0"/>
          <w:color w:val="A5ADCB"/>
          <w:sz w:val="22"/>
        </w:rPr>
        <w:t>//take a user defined linked list take its alternative elements and than swap them and than reverse that linked list and than add it to the remaining of the original linked list elements that was not selected</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insert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br/>
      </w:r>
    </w:p>
    <w:p/>
    <w:p>
      <w:pPr>
        <w:pStyle w:val="Heading2"/>
        <w:jc w:val="left"/>
      </w:pPr>
      <w:r>
        <w:t>File: lastnode.c</w:t>
      </w:r>
    </w:p>
    <w:p>
      <w:pPr/>
      <w:r>
        <w:rPr>
          <w:rFonts w:ascii="Consolas" w:hAnsi="Consolas"/>
          <w:b w:val="0"/>
          <w:color w:val="A5ADCB"/>
          <w:sz w:val="22"/>
        </w:rPr>
        <w:t>//done</w:t>
      </w:r>
      <w:r>
        <w:br/>
      </w:r>
      <w:r>
        <w:rPr>
          <w:rFonts w:ascii="Consolas" w:hAnsi="Consolas"/>
          <w:b w:val="0"/>
          <w:color w:val="A5ADCB"/>
          <w:sz w:val="22"/>
        </w:rPr>
        <w:t>// Find the address of last node of the linked list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first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second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third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first</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second</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third</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first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first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second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second</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F5A97F"/>
          <w:sz w:val="22"/>
        </w:rPr>
        <w:t>2</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second</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third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third</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F5A97F"/>
          <w:sz w:val="22"/>
        </w:rPr>
        <w:t>3</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third</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ptr</w:t>
      </w:r>
      <w:r>
        <w:rPr>
          <w:rFonts w:ascii="Consolas" w:hAnsi="Consolas"/>
          <w:b w:val="0"/>
          <w:color w:val="B8C0E0"/>
          <w:sz w:val="22"/>
        </w:rPr>
        <w:t>=</w:t>
      </w:r>
      <w:r>
        <w:rPr>
          <w:rFonts w:ascii="Consolas" w:hAnsi="Consolas"/>
          <w:b w:val="0"/>
          <w:color w:val="CAD3F5"/>
          <w:sz w:val="22"/>
        </w:rPr>
        <w:t>first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ptr</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ptr</w:t>
      </w:r>
      <w:r>
        <w:rPr>
          <w:rFonts w:ascii="Consolas" w:hAnsi="Consolas"/>
          <w:b w:val="0"/>
          <w:color w:val="B8C0E0"/>
          <w:sz w:val="22"/>
        </w:rPr>
        <w:t>=</w:t>
      </w:r>
      <w:r>
        <w:rPr>
          <w:rFonts w:ascii="Consolas" w:hAnsi="Consolas"/>
          <w:b w:val="0"/>
          <w:color w:val="CAD3F5"/>
          <w:sz w:val="22"/>
        </w:rPr>
        <w:t>ptr</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Address of last node: %p</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ptr</w:t>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length.ll.c</w:t>
      </w:r>
    </w:p>
    <w:p>
      <w:pPr/>
      <w:r>
        <w:rPr>
          <w:rFonts w:ascii="Consolas" w:hAnsi="Consolas"/>
          <w:b w:val="0"/>
          <w:color w:val="A5ADCB"/>
          <w:sz w:val="22"/>
        </w:rPr>
        <w:t>//done</w:t>
      </w:r>
      <w:r>
        <w:br/>
      </w:r>
      <w:r>
        <w:rPr>
          <w:rFonts w:ascii="Consolas" w:hAnsi="Consolas"/>
          <w:b w:val="0"/>
          <w:color w:val="A5ADCB"/>
          <w:sz w:val="22"/>
        </w:rPr>
        <w:t>// a program to count the size of the linked list wether it is even or odd</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create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newnode</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newnode</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display</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nodes: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for node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create</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cnt</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cnt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Length of linked list is %d and it is %s</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cnt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cnt</w:t>
      </w:r>
      <w:r>
        <w:rPr>
          <w:rFonts w:ascii="Consolas" w:hAnsi="Consolas"/>
          <w:b w:val="0"/>
          <w:color w:val="B8C0E0"/>
          <w:sz w:val="22"/>
        </w:rPr>
        <w:t>%</w:t>
      </w:r>
      <w:r>
        <w:rPr>
          <w:rFonts w:ascii="Consolas" w:hAnsi="Consolas"/>
          <w:b w:val="0"/>
          <w:color w:val="F5A97F"/>
          <w:sz w:val="22"/>
        </w:rPr>
        <w:t>2</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even</w:t>
      </w:r>
      <w:r>
        <w:rPr>
          <w:rFonts w:ascii="Consolas" w:hAnsi="Consolas"/>
          <w:b w:val="0"/>
          <w:color w:val="A6DA95"/>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odd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linear search.c</w:t>
      </w:r>
    </w:p>
    <w:p>
      <w:pPr/>
      <w:r>
        <w:rPr>
          <w:rFonts w:ascii="Consolas" w:hAnsi="Consolas"/>
          <w:b w:val="0"/>
          <w:color w:val="A5ADCB"/>
          <w:sz w:val="22"/>
        </w:rPr>
        <w:t>//done</w:t>
      </w:r>
      <w:r>
        <w:br/>
      </w:r>
      <w:r>
        <w:rPr>
          <w:rFonts w:ascii="Consolas" w:hAnsi="Consolas"/>
          <w:b w:val="0"/>
          <w:color w:val="A5ADCB"/>
          <w:sz w:val="22"/>
        </w:rPr>
        <w:t>//linear search</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the size of the array</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p</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the elements of the array</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the element to be searched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p</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The element is found at %d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break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ll,rev.c</w:t>
      </w:r>
    </w:p>
    <w:p>
      <w:pPr/>
      <w:r>
        <w:rPr>
          <w:rFonts w:ascii="Consolas" w:hAnsi="Consolas"/>
          <w:b w:val="0"/>
          <w:color w:val="A5ADCB"/>
          <w:sz w:val="22"/>
        </w:rPr>
        <w:t>//done</w:t>
      </w:r>
      <w:r>
        <w:br/>
      </w:r>
      <w:r>
        <w:rPr>
          <w:rFonts w:ascii="Consolas" w:hAnsi="Consolas"/>
          <w:b w:val="0"/>
          <w:color w:val="A5ADCB"/>
          <w:sz w:val="22"/>
        </w:rPr>
        <w:t>// to reverse a singly linked list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reverse</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prev</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curr</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next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curr</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next</w:t>
      </w:r>
      <w:r>
        <w:rPr>
          <w:rFonts w:ascii="Consolas" w:hAnsi="Consolas"/>
          <w:b w:val="0"/>
          <w:color w:val="B8C0E0"/>
          <w:sz w:val="22"/>
        </w:rPr>
        <w:t>=</w:t>
      </w:r>
      <w:r>
        <w:rPr>
          <w:rFonts w:ascii="Consolas" w:hAnsi="Consolas"/>
          <w:b w:val="0"/>
          <w:color w:val="CAD3F5"/>
          <w:sz w:val="22"/>
        </w:rPr>
        <w:t>curr</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curr</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prev</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prev</w:t>
      </w:r>
      <w:r>
        <w:rPr>
          <w:rFonts w:ascii="Consolas" w:hAnsi="Consolas"/>
          <w:b w:val="0"/>
          <w:color w:val="B8C0E0"/>
          <w:sz w:val="22"/>
        </w:rPr>
        <w:t>=</w:t>
      </w:r>
      <w:r>
        <w:rPr>
          <w:rFonts w:ascii="Consolas" w:hAnsi="Consolas"/>
          <w:b w:val="0"/>
          <w:color w:val="CAD3F5"/>
          <w:sz w:val="22"/>
        </w:rPr>
        <w:t>curr</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curr</w:t>
      </w:r>
      <w:r>
        <w:rPr>
          <w:rFonts w:ascii="Consolas" w:hAnsi="Consolas"/>
          <w:b w:val="0"/>
          <w:color w:val="B8C0E0"/>
          <w:sz w:val="22"/>
        </w:rPr>
        <w:t>=</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prev</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nodes: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for node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Original Linked List: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 xml:space="preserve">Reversed Linked List: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reverse</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ll.c</w:t>
      </w:r>
    </w:p>
    <w:p>
      <w:pPr/>
      <w:r>
        <w:rPr>
          <w:rFonts w:ascii="Consolas" w:hAnsi="Consolas"/>
          <w:b w:val="0"/>
          <w:color w:val="A5ADCB"/>
          <w:sz w:val="22"/>
        </w:rPr>
        <w:t>//done</w:t>
      </w:r>
      <w:r>
        <w:br/>
      </w:r>
      <w:r>
        <w:rPr>
          <w:rFonts w:ascii="Consolas" w:hAnsi="Consolas"/>
          <w:b w:val="0"/>
          <w:color w:val="A5ADCB"/>
          <w:sz w:val="22"/>
        </w:rPr>
        <w:t>//Transverse the linked list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first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second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third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first</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second</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third</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first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first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second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second</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F5A97F"/>
          <w:sz w:val="22"/>
        </w:rPr>
        <w:t>2</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second</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third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third</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F5A97F"/>
          <w:sz w:val="22"/>
        </w:rPr>
        <w:t>3</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third</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ptr</w:t>
      </w:r>
      <w:r>
        <w:rPr>
          <w:rFonts w:ascii="Consolas" w:hAnsi="Consolas"/>
          <w:b w:val="0"/>
          <w:color w:val="B8C0E0"/>
          <w:sz w:val="22"/>
        </w:rPr>
        <w:t>=</w:t>
      </w:r>
      <w:r>
        <w:rPr>
          <w:rFonts w:ascii="Consolas" w:hAnsi="Consolas"/>
          <w:b w:val="0"/>
          <w:color w:val="CAD3F5"/>
          <w:sz w:val="22"/>
        </w:rPr>
        <w:t>first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ptr</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ptr</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ptr</w:t>
      </w:r>
      <w:r>
        <w:rPr>
          <w:rFonts w:ascii="Consolas" w:hAnsi="Consolas"/>
          <w:b w:val="0"/>
          <w:color w:val="B8C0E0"/>
          <w:sz w:val="22"/>
        </w:rPr>
        <w:t>=</w:t>
      </w:r>
      <w:r>
        <w:rPr>
          <w:rFonts w:ascii="Consolas" w:hAnsi="Consolas"/>
          <w:b w:val="0"/>
          <w:color w:val="CAD3F5"/>
          <w:sz w:val="22"/>
        </w:rPr>
        <w:t>ptr</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marks.c</w:t>
      </w:r>
    </w:p>
    <w:p>
      <w:pPr/>
      <w:r>
        <w:rPr>
          <w:rFonts w:ascii="Consolas" w:hAnsi="Consolas"/>
          <w:b w:val="0"/>
          <w:color w:val="A5ADCB"/>
          <w:sz w:val="22"/>
        </w:rPr>
        <w:t>//DONE</w:t>
      </w:r>
      <w:r>
        <w:br/>
      </w:r>
      <w:r>
        <w:rPr>
          <w:rFonts w:ascii="Consolas" w:hAnsi="Consolas"/>
          <w:b w:val="0"/>
          <w:color w:val="A5ADCB"/>
          <w:sz w:val="22"/>
        </w:rPr>
        <w:t>//define structure of students having data members name, address and marks in Clanguage , marks in information technology,take data for n students in an array dynamically and find the total mars of 10</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student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char</w:t>
      </w:r>
      <w:r>
        <w:rPr>
          <w:rFonts w:ascii="Consolas" w:hAnsi="Consolas"/>
          <w:b w:val="0"/>
          <w:color w:val="CAD3F5"/>
          <w:sz w:val="22"/>
        </w:rPr>
        <w:t xml:space="preserve"> </w:t>
      </w:r>
      <w:r>
        <w:rPr>
          <w:rFonts w:ascii="Consolas" w:hAnsi="Consolas"/>
          <w:b w:val="0"/>
          <w:color w:val="CAD3F5"/>
          <w:sz w:val="22"/>
        </w:rPr>
        <w:t>name</w:t>
      </w:r>
      <w:r>
        <w:rPr>
          <w:rFonts w:ascii="Consolas" w:hAnsi="Consolas"/>
          <w:b w:val="0"/>
          <w:color w:val="B8C0E0"/>
          <w:sz w:val="22"/>
        </w:rPr>
        <w:t>[</w:t>
      </w:r>
      <w:r>
        <w:rPr>
          <w:rFonts w:ascii="Consolas" w:hAnsi="Consolas"/>
          <w:b w:val="0"/>
          <w:color w:val="F5A97F"/>
          <w:sz w:val="22"/>
        </w:rPr>
        <w:t>20</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char</w:t>
      </w:r>
      <w:r>
        <w:rPr>
          <w:rFonts w:ascii="Consolas" w:hAnsi="Consolas"/>
          <w:b w:val="0"/>
          <w:color w:val="CAD3F5"/>
          <w:sz w:val="22"/>
        </w:rPr>
        <w:t xml:space="preserve"> </w:t>
      </w:r>
      <w:r>
        <w:rPr>
          <w:rFonts w:ascii="Consolas" w:hAnsi="Consolas"/>
          <w:b w:val="0"/>
          <w:color w:val="CAD3F5"/>
          <w:sz w:val="22"/>
        </w:rPr>
        <w:t>address</w:t>
      </w:r>
      <w:r>
        <w:rPr>
          <w:rFonts w:ascii="Consolas" w:hAnsi="Consolas"/>
          <w:b w:val="0"/>
          <w:color w:val="B8C0E0"/>
          <w:sz w:val="22"/>
        </w:rPr>
        <w:t>[</w:t>
      </w:r>
      <w:r>
        <w:rPr>
          <w:rFonts w:ascii="Consolas" w:hAnsi="Consolas"/>
          <w:b w:val="0"/>
          <w:color w:val="F5A97F"/>
          <w:sz w:val="22"/>
        </w:rPr>
        <w:t>20</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clanguage</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it</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students: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student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s</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student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student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name of student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s</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name</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address of student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s</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address</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marks in clanguage of student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s</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clanguage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marks in information technology of student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s</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it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sum</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sum</w:t>
      </w:r>
      <w:r>
        <w:rPr>
          <w:rFonts w:ascii="Consolas" w:hAnsi="Consolas"/>
          <w:b w:val="0"/>
          <w:color w:val="B8C0E0"/>
          <w:sz w:val="22"/>
        </w:rPr>
        <w:t>=</w:t>
      </w:r>
      <w:r>
        <w:rPr>
          <w:rFonts w:ascii="Consolas" w:hAnsi="Consolas"/>
          <w:b w:val="0"/>
          <w:color w:val="CAD3F5"/>
          <w:sz w:val="22"/>
        </w:rPr>
        <w:t>sum</w:t>
      </w:r>
      <w:r>
        <w:rPr>
          <w:rFonts w:ascii="Consolas" w:hAnsi="Consolas"/>
          <w:b w:val="0"/>
          <w:color w:val="B8C0E0"/>
          <w:sz w:val="22"/>
        </w:rPr>
        <w:t>+</w:t>
      </w:r>
      <w:r>
        <w:rPr>
          <w:rFonts w:ascii="Consolas" w:hAnsi="Consolas"/>
          <w:b w:val="0"/>
          <w:color w:val="CAD3F5"/>
          <w:sz w:val="22"/>
        </w:rPr>
        <w:t>s</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clanguage</w:t>
      </w:r>
      <w:r>
        <w:rPr>
          <w:rFonts w:ascii="Consolas" w:hAnsi="Consolas"/>
          <w:b w:val="0"/>
          <w:color w:val="B8C0E0"/>
          <w:sz w:val="22"/>
        </w:rPr>
        <w:t>+</w:t>
      </w:r>
      <w:r>
        <w:rPr>
          <w:rFonts w:ascii="Consolas" w:hAnsi="Consolas"/>
          <w:b w:val="0"/>
          <w:color w:val="CAD3F5"/>
          <w:sz w:val="22"/>
        </w:rPr>
        <w:t>s</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it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Total marks of %d students: %d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sum</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AD3F5"/>
          <w:sz w:val="22"/>
        </w:rPr>
        <w:t>free</w:t>
      </w:r>
      <w:r>
        <w:rPr>
          <w:rFonts w:ascii="Consolas" w:hAnsi="Consolas"/>
          <w:b w:val="0"/>
          <w:color w:val="B8C0E0"/>
          <w:sz w:val="22"/>
        </w:rPr>
        <w:t>(</w:t>
      </w:r>
      <w:r>
        <w:rPr>
          <w:rFonts w:ascii="Consolas" w:hAnsi="Consolas"/>
          <w:b w:val="0"/>
          <w:color w:val="CAD3F5"/>
          <w:sz w:val="22"/>
        </w:rPr>
        <w:t>s</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matadd.c</w:t>
      </w:r>
    </w:p>
    <w:p>
      <w:pPr/>
      <w:r>
        <w:rPr>
          <w:rFonts w:ascii="Consolas" w:hAnsi="Consolas"/>
          <w:b w:val="0"/>
          <w:color w:val="A5ADCB"/>
          <w:sz w:val="22"/>
        </w:rPr>
        <w:t>//DONE</w:t>
      </w:r>
      <w:r>
        <w:br/>
      </w:r>
      <w:r>
        <w:rPr>
          <w:rFonts w:ascii="Consolas" w:hAnsi="Consolas"/>
          <w:b w:val="0"/>
          <w:color w:val="A5ADCB"/>
          <w:sz w:val="22"/>
        </w:rPr>
        <w:t>//addition of two matrices</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m1</w:t>
      </w:r>
      <w:r>
        <w:rPr>
          <w:rFonts w:ascii="Consolas" w:hAnsi="Consolas"/>
          <w:b w:val="0"/>
          <w:color w:val="B8C0E0"/>
          <w:sz w:val="22"/>
        </w:rPr>
        <w:t>,</w:t>
      </w:r>
      <w:r>
        <w:rPr>
          <w:rFonts w:ascii="Consolas" w:hAnsi="Consolas"/>
          <w:b w:val="0"/>
          <w:color w:val="CAD3F5"/>
          <w:sz w:val="22"/>
        </w:rPr>
        <w:t>n1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m2</w:t>
      </w:r>
      <w:r>
        <w:rPr>
          <w:rFonts w:ascii="Consolas" w:hAnsi="Consolas"/>
          <w:b w:val="0"/>
          <w:color w:val="B8C0E0"/>
          <w:sz w:val="22"/>
        </w:rPr>
        <w:t>,</w:t>
      </w:r>
      <w:r>
        <w:rPr>
          <w:rFonts w:ascii="Consolas" w:hAnsi="Consolas"/>
          <w:b w:val="0"/>
          <w:color w:val="CAD3F5"/>
          <w:sz w:val="22"/>
        </w:rPr>
        <w:t>n2</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rows and columns of the first matrix: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 %d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m1</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m1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n1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the elements of the first matrix:</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m1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&lt;</w:t>
      </w:r>
      <w:r>
        <w:rPr>
          <w:rFonts w:ascii="Consolas" w:hAnsi="Consolas"/>
          <w:b w:val="0"/>
          <w:color w:val="CAD3F5"/>
          <w:sz w:val="22"/>
        </w:rPr>
        <w:t>n1</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element A[%d][%d]: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rows and columns of the second matrix: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 %d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m2</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n2</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b</w:t>
      </w:r>
      <w:r>
        <w:rPr>
          <w:rFonts w:ascii="Consolas" w:hAnsi="Consolas"/>
          <w:b w:val="0"/>
          <w:color w:val="B8C0E0"/>
          <w:sz w:val="22"/>
        </w:rPr>
        <w:t>[</w:t>
      </w:r>
      <w:r>
        <w:rPr>
          <w:rFonts w:ascii="Consolas" w:hAnsi="Consolas"/>
          <w:b w:val="0"/>
          <w:color w:val="CAD3F5"/>
          <w:sz w:val="22"/>
        </w:rPr>
        <w:t>m2</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n2</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the elements of the second matrix:</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m2</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&lt;</w:t>
      </w:r>
      <w:r>
        <w:rPr>
          <w:rFonts w:ascii="Consolas" w:hAnsi="Consolas"/>
          <w:b w:val="0"/>
          <w:color w:val="CAD3F5"/>
          <w:sz w:val="22"/>
        </w:rPr>
        <w:t>n2</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element B[%d][%d]: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b</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m1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m2</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n1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n2</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Matrices cannot be added.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c</w:t>
      </w:r>
      <w:r>
        <w:rPr>
          <w:rFonts w:ascii="Consolas" w:hAnsi="Consolas"/>
          <w:b w:val="0"/>
          <w:color w:val="B8C0E0"/>
          <w:sz w:val="22"/>
        </w:rPr>
        <w:t>[</w:t>
      </w:r>
      <w:r>
        <w:rPr>
          <w:rFonts w:ascii="Consolas" w:hAnsi="Consolas"/>
          <w:b w:val="0"/>
          <w:color w:val="CAD3F5"/>
          <w:sz w:val="22"/>
        </w:rPr>
        <w:t>m1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n1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m1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&lt;</w:t>
      </w:r>
      <w:r>
        <w:rPr>
          <w:rFonts w:ascii="Consolas" w:hAnsi="Consolas"/>
          <w:b w:val="0"/>
          <w:color w:val="CAD3F5"/>
          <w:sz w:val="22"/>
        </w:rPr>
        <w:t>n1</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b</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matrix A:</w:t>
      </w:r>
      <w:r>
        <w:rPr>
          <w:rFonts w:ascii="Consolas" w:hAnsi="Consolas"/>
          <w:b w:val="0"/>
          <w:color w:val="A6DA95"/>
          <w:sz w:val="22"/>
        </w:rPr>
        <w:t>\n</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m1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&lt;</w:t>
      </w:r>
      <w:r>
        <w:rPr>
          <w:rFonts w:ascii="Consolas" w:hAnsi="Consolas"/>
          <w:b w:val="0"/>
          <w:color w:val="CAD3F5"/>
          <w:sz w:val="22"/>
        </w:rPr>
        <w:t>n1</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matrix B:</w:t>
      </w:r>
      <w:r>
        <w:rPr>
          <w:rFonts w:ascii="Consolas" w:hAnsi="Consolas"/>
          <w:b w:val="0"/>
          <w:color w:val="A6DA95"/>
          <w:sz w:val="22"/>
        </w:rPr>
        <w:t>\n</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m2</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j</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&lt;</w:t>
      </w:r>
      <w:r>
        <w:rPr>
          <w:rFonts w:ascii="Consolas" w:hAnsi="Consolas"/>
          <w:b w:val="0"/>
          <w:color w:val="CAD3F5"/>
          <w:sz w:val="22"/>
        </w:rPr>
        <w:t>n2</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b</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Sum of the matrices:</w:t>
      </w:r>
      <w:r>
        <w:rPr>
          <w:rFonts w:ascii="Consolas" w:hAnsi="Consolas"/>
          <w:b w:val="0"/>
          <w:color w:val="A6DA95"/>
          <w:sz w:val="22"/>
        </w:rPr>
        <w:t>\n</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m1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j</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&lt;</w:t>
      </w:r>
      <w:r>
        <w:rPr>
          <w:rFonts w:ascii="Consolas" w:hAnsi="Consolas"/>
          <w:b w:val="0"/>
          <w:color w:val="CAD3F5"/>
          <w:sz w:val="22"/>
        </w:rPr>
        <w:t>n1</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c</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matmult.c</w:t>
      </w:r>
    </w:p>
    <w:p>
      <w:pPr/>
      <w:r>
        <w:rPr>
          <w:rFonts w:ascii="Consolas" w:hAnsi="Consolas"/>
          <w:b w:val="0"/>
          <w:color w:val="A5ADCB"/>
          <w:sz w:val="22"/>
        </w:rPr>
        <w:t>//DONE</w:t>
      </w:r>
      <w:r>
        <w:br/>
      </w:r>
      <w:r>
        <w:rPr>
          <w:rFonts w:ascii="Consolas" w:hAnsi="Consolas"/>
          <w:b w:val="0"/>
          <w:color w:val="A5ADCB"/>
          <w:sz w:val="22"/>
        </w:rPr>
        <w:t>//multiply two matrices</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m1</w:t>
      </w:r>
      <w:r>
        <w:rPr>
          <w:rFonts w:ascii="Consolas" w:hAnsi="Consolas"/>
          <w:b w:val="0"/>
          <w:color w:val="B8C0E0"/>
          <w:sz w:val="22"/>
        </w:rPr>
        <w:t>,</w:t>
      </w:r>
      <w:r>
        <w:rPr>
          <w:rFonts w:ascii="Consolas" w:hAnsi="Consolas"/>
          <w:b w:val="0"/>
          <w:color w:val="CAD3F5"/>
          <w:sz w:val="22"/>
        </w:rPr>
        <w:t>n1</w:t>
      </w:r>
      <w:r>
        <w:rPr>
          <w:rFonts w:ascii="Consolas" w:hAnsi="Consolas"/>
          <w:b w:val="0"/>
          <w:color w:val="B8C0E0"/>
          <w:sz w:val="22"/>
        </w:rPr>
        <w:t>,</w:t>
      </w:r>
      <w:r>
        <w:rPr>
          <w:rFonts w:ascii="Consolas" w:hAnsi="Consolas"/>
          <w:b w:val="0"/>
          <w:color w:val="CAD3F5"/>
          <w:sz w:val="22"/>
        </w:rPr>
        <w:t>m2</w:t>
      </w:r>
      <w:r>
        <w:rPr>
          <w:rFonts w:ascii="Consolas" w:hAnsi="Consolas"/>
          <w:b w:val="0"/>
          <w:color w:val="B8C0E0"/>
          <w:sz w:val="22"/>
        </w:rPr>
        <w:t>,</w:t>
      </w:r>
      <w:r>
        <w:rPr>
          <w:rFonts w:ascii="Consolas" w:hAnsi="Consolas"/>
          <w:b w:val="0"/>
          <w:color w:val="CAD3F5"/>
          <w:sz w:val="22"/>
        </w:rPr>
        <w:t>n2</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CAD3F5"/>
          <w:sz w:val="22"/>
        </w:rPr>
        <w:t>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rows and columns of the first matrix: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%dx%d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m1</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m1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n1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elements of the first matrix: </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m1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&lt;</w:t>
      </w:r>
      <w:r>
        <w:rPr>
          <w:rFonts w:ascii="Consolas" w:hAnsi="Consolas"/>
          <w:b w:val="0"/>
          <w:color w:val="CAD3F5"/>
          <w:sz w:val="22"/>
        </w:rPr>
        <w:t>n1</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A[%d][%d] =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rows and columns of the second matrix: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%dx%d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m2</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n2</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b</w:t>
      </w:r>
      <w:r>
        <w:rPr>
          <w:rFonts w:ascii="Consolas" w:hAnsi="Consolas"/>
          <w:b w:val="0"/>
          <w:color w:val="B8C0E0"/>
          <w:sz w:val="22"/>
        </w:rPr>
        <w:t>[</w:t>
      </w:r>
      <w:r>
        <w:rPr>
          <w:rFonts w:ascii="Consolas" w:hAnsi="Consolas"/>
          <w:b w:val="0"/>
          <w:color w:val="CAD3F5"/>
          <w:sz w:val="22"/>
        </w:rPr>
        <w:t>m2</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n2</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elements of the second matrix: </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m2</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&lt;</w:t>
      </w:r>
      <w:r>
        <w:rPr>
          <w:rFonts w:ascii="Consolas" w:hAnsi="Consolas"/>
          <w:b w:val="0"/>
          <w:color w:val="CAD3F5"/>
          <w:sz w:val="22"/>
        </w:rPr>
        <w:t>n2</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B[%d][%d] =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b</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n1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m2</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Matrices cannot be multiplied.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c</w:t>
      </w:r>
      <w:r>
        <w:rPr>
          <w:rFonts w:ascii="Consolas" w:hAnsi="Consolas"/>
          <w:b w:val="0"/>
          <w:color w:val="B8C0E0"/>
          <w:sz w:val="22"/>
        </w:rPr>
        <w:t>[</w:t>
      </w:r>
      <w:r>
        <w:rPr>
          <w:rFonts w:ascii="Consolas" w:hAnsi="Consolas"/>
          <w:b w:val="0"/>
          <w:color w:val="CAD3F5"/>
          <w:sz w:val="22"/>
        </w:rPr>
        <w:t>m1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n2</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m1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&lt;</w:t>
      </w:r>
      <w:r>
        <w:rPr>
          <w:rFonts w:ascii="Consolas" w:hAnsi="Consolas"/>
          <w:b w:val="0"/>
          <w:color w:val="CAD3F5"/>
          <w:sz w:val="22"/>
        </w:rPr>
        <w:t>n2</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k</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k</w:t>
      </w:r>
      <w:r>
        <w:rPr>
          <w:rFonts w:ascii="Consolas" w:hAnsi="Consolas"/>
          <w:b w:val="0"/>
          <w:color w:val="B8C0E0"/>
          <w:sz w:val="22"/>
        </w:rPr>
        <w:t>&lt;</w:t>
      </w:r>
      <w:r>
        <w:rPr>
          <w:rFonts w:ascii="Consolas" w:hAnsi="Consolas"/>
          <w:b w:val="0"/>
          <w:color w:val="CAD3F5"/>
          <w:sz w:val="22"/>
        </w:rPr>
        <w:t>n1</w:t>
      </w:r>
      <w:r>
        <w:rPr>
          <w:rFonts w:ascii="Consolas" w:hAnsi="Consolas"/>
          <w:b w:val="0"/>
          <w:color w:val="B8C0E0"/>
          <w:sz w:val="22"/>
        </w:rPr>
        <w:t>;</w:t>
      </w:r>
      <w:r>
        <w:rPr>
          <w:rFonts w:ascii="Consolas" w:hAnsi="Consolas"/>
          <w:b w:val="0"/>
          <w:color w:val="CAD3F5"/>
          <w:sz w:val="22"/>
        </w:rPr>
        <w:t>k</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k</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b</w:t>
      </w:r>
      <w:r>
        <w:rPr>
          <w:rFonts w:ascii="Consolas" w:hAnsi="Consolas"/>
          <w:b w:val="0"/>
          <w:color w:val="B8C0E0"/>
          <w:sz w:val="22"/>
        </w:rPr>
        <w:t>[</w:t>
      </w:r>
      <w:r>
        <w:rPr>
          <w:rFonts w:ascii="Consolas" w:hAnsi="Consolas"/>
          <w:b w:val="0"/>
          <w:color w:val="CAD3F5"/>
          <w:sz w:val="22"/>
        </w:rPr>
        <w:t>k</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The product of the matrices is:</w:t>
      </w:r>
      <w:r>
        <w:rPr>
          <w:rFonts w:ascii="Consolas" w:hAnsi="Consolas"/>
          <w:b w:val="0"/>
          <w:color w:val="A6DA95"/>
          <w:sz w:val="22"/>
        </w:rPr>
        <w:t>\n</w:t>
      </w:r>
      <w:r>
        <w:rPr>
          <w:rFonts w:ascii="Consolas" w:hAnsi="Consolas"/>
          <w:b w:val="0"/>
          <w:color w:val="A6DA95"/>
          <w:sz w:val="22"/>
        </w:rPr>
        <w:t xml:space="preserve">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m1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&lt;</w:t>
      </w:r>
      <w:r>
        <w:rPr>
          <w:rFonts w:ascii="Consolas" w:hAnsi="Consolas"/>
          <w:b w:val="0"/>
          <w:color w:val="CAD3F5"/>
          <w:sz w:val="22"/>
        </w:rPr>
        <w:t>n2</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c</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max,min.c</w:t>
      </w:r>
    </w:p>
    <w:p>
      <w:pPr/>
      <w:r>
        <w:rPr>
          <w:rFonts w:ascii="Consolas" w:hAnsi="Consolas"/>
          <w:b w:val="0"/>
          <w:color w:val="A5ADCB"/>
          <w:sz w:val="22"/>
        </w:rPr>
        <w:t>//DONE</w:t>
      </w:r>
      <w:r>
        <w:br/>
      </w:r>
      <w:r>
        <w:rPr>
          <w:rFonts w:ascii="Consolas" w:hAnsi="Consolas"/>
          <w:b w:val="0"/>
          <w:color w:val="A5ADCB"/>
          <w:sz w:val="22"/>
        </w:rPr>
        <w:t>//find max and min element in an array</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size of the array: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max</w:t>
      </w:r>
      <w:r>
        <w:rPr>
          <w:rFonts w:ascii="Consolas" w:hAnsi="Consolas"/>
          <w:b w:val="0"/>
          <w:color w:val="B8C0E0"/>
          <w:sz w:val="22"/>
        </w:rPr>
        <w:t>,</w:t>
      </w:r>
      <w:r>
        <w:rPr>
          <w:rFonts w:ascii="Consolas" w:hAnsi="Consolas"/>
          <w:b w:val="0"/>
          <w:color w:val="CAD3F5"/>
          <w:sz w:val="22"/>
        </w:rPr>
        <w:t>min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element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max</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min</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max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max</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&lt;</w:t>
      </w:r>
      <w:r>
        <w:rPr>
          <w:rFonts w:ascii="Consolas" w:hAnsi="Consolas"/>
          <w:b w:val="0"/>
          <w:color w:val="CAD3F5"/>
          <w:sz w:val="22"/>
        </w:rPr>
        <w:t>min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min</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max=%d</w:t>
      </w:r>
      <w:r>
        <w:rPr>
          <w:rFonts w:ascii="Consolas" w:hAnsi="Consolas"/>
          <w:b w:val="0"/>
          <w:color w:val="A6DA95"/>
          <w:sz w:val="22"/>
        </w:rPr>
        <w:t>\n</w:t>
      </w:r>
      <w:r>
        <w:rPr>
          <w:rFonts w:ascii="Consolas" w:hAnsi="Consolas"/>
          <w:b w:val="0"/>
          <w:color w:val="A6DA95"/>
          <w:sz w:val="22"/>
        </w:rPr>
        <w:t>min=%d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max</w:t>
      </w:r>
      <w:r>
        <w:rPr>
          <w:rFonts w:ascii="Consolas" w:hAnsi="Consolas"/>
          <w:b w:val="0"/>
          <w:color w:val="B8C0E0"/>
          <w:sz w:val="22"/>
        </w:rPr>
        <w:t>,</w:t>
      </w:r>
      <w:r>
        <w:rPr>
          <w:rFonts w:ascii="Consolas" w:hAnsi="Consolas"/>
          <w:b w:val="0"/>
          <w:color w:val="CAD3F5"/>
          <w:sz w:val="22"/>
        </w:rPr>
        <w:t>min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median.c</w:t>
      </w:r>
    </w:p>
    <w:p>
      <w:pPr/>
      <w:r>
        <w:rPr>
          <w:rFonts w:ascii="Consolas" w:hAnsi="Consolas"/>
          <w:b w:val="0"/>
          <w:color w:val="A5ADCB"/>
          <w:sz w:val="22"/>
        </w:rPr>
        <w:t>//DONE</w:t>
      </w:r>
      <w:r>
        <w:br/>
      </w:r>
      <w:r>
        <w:rPr>
          <w:rFonts w:ascii="Consolas" w:hAnsi="Consolas"/>
          <w:b w:val="0"/>
          <w:color w:val="A5ADCB"/>
          <w:sz w:val="22"/>
        </w:rPr>
        <w:t>//find the median of an array</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elements: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elements: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element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median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F5A97F"/>
          <w:sz w:val="22"/>
        </w:rPr>
        <w:t>2</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median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F5A97F"/>
          <w:sz w:val="22"/>
        </w:rPr>
        <w:t>2</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F5A97F"/>
          <w:sz w:val="22"/>
        </w:rPr>
        <w:t>2</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2</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median</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F5A97F"/>
          <w:sz w:val="22"/>
        </w:rPr>
        <w:t>2</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The median is %d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median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merge,sort.c</w:t>
      </w:r>
    </w:p>
    <w:p>
      <w:pPr/>
      <w:r>
        <w:rPr>
          <w:rFonts w:ascii="Consolas" w:hAnsi="Consolas"/>
          <w:b w:val="0"/>
          <w:color w:val="A5ADCB"/>
          <w:sz w:val="22"/>
        </w:rPr>
        <w:t>//make a program on merge sort on an array</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merge</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arr</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l</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m</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r</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n1</w:t>
      </w:r>
      <w:r>
        <w:rPr>
          <w:rFonts w:ascii="Consolas" w:hAnsi="Consolas"/>
          <w:b w:val="0"/>
          <w:color w:val="B8C0E0"/>
          <w:sz w:val="22"/>
        </w:rPr>
        <w:t>=</w:t>
      </w:r>
      <w:r>
        <w:rPr>
          <w:rFonts w:ascii="Consolas" w:hAnsi="Consolas"/>
          <w:b w:val="0"/>
          <w:color w:val="CAD3F5"/>
          <w:sz w:val="22"/>
        </w:rPr>
        <w:t>m</w:t>
      </w:r>
      <w:r>
        <w:rPr>
          <w:rFonts w:ascii="Consolas" w:hAnsi="Consolas"/>
          <w:b w:val="0"/>
          <w:color w:val="B8C0E0"/>
          <w:sz w:val="22"/>
        </w:rPr>
        <w:t>-</w:t>
      </w:r>
      <w:r>
        <w:rPr>
          <w:rFonts w:ascii="Consolas" w:hAnsi="Consolas"/>
          <w:b w:val="0"/>
          <w:color w:val="CAD3F5"/>
          <w:sz w:val="22"/>
        </w:rPr>
        <w:t>l</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n2</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CAD3F5"/>
          <w:sz w:val="22"/>
        </w:rPr>
        <w:t>m</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L</w:t>
      </w:r>
      <w:r>
        <w:rPr>
          <w:rFonts w:ascii="Consolas" w:hAnsi="Consolas"/>
          <w:b w:val="0"/>
          <w:color w:val="B8C0E0"/>
          <w:sz w:val="22"/>
        </w:rPr>
        <w:t>[</w:t>
      </w:r>
      <w:r>
        <w:rPr>
          <w:rFonts w:ascii="Consolas" w:hAnsi="Consolas"/>
          <w:b w:val="0"/>
          <w:color w:val="CAD3F5"/>
          <w:sz w:val="22"/>
        </w:rPr>
        <w:t>n1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CAD3F5"/>
          <w:sz w:val="22"/>
        </w:rPr>
        <w:t>n2</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L</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l</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j</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&lt;</w:t>
      </w:r>
      <w:r>
        <w:rPr>
          <w:rFonts w:ascii="Consolas" w:hAnsi="Consolas"/>
          <w:b w:val="0"/>
          <w:color w:val="CAD3F5"/>
          <w:sz w:val="22"/>
        </w:rPr>
        <w:t>n2</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R</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m</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k</w:t>
      </w:r>
      <w:r>
        <w:rPr>
          <w:rFonts w:ascii="Consolas" w:hAnsi="Consolas"/>
          <w:b w:val="0"/>
          <w:color w:val="B8C0E0"/>
          <w:sz w:val="22"/>
        </w:rPr>
        <w:t>=</w:t>
      </w:r>
      <w:r>
        <w:rPr>
          <w:rFonts w:ascii="Consolas" w:hAnsi="Consolas"/>
          <w:b w:val="0"/>
          <w:color w:val="CAD3F5"/>
          <w:sz w:val="22"/>
        </w:rPr>
        <w:t>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n1</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j</w:t>
      </w:r>
      <w:r>
        <w:rPr>
          <w:rFonts w:ascii="Consolas" w:hAnsi="Consolas"/>
          <w:b w:val="0"/>
          <w:color w:val="B8C0E0"/>
          <w:sz w:val="22"/>
        </w:rPr>
        <w:t>&lt;</w:t>
      </w:r>
      <w:r>
        <w:rPr>
          <w:rFonts w:ascii="Consolas" w:hAnsi="Consolas"/>
          <w:b w:val="0"/>
          <w:color w:val="CAD3F5"/>
          <w:sz w:val="22"/>
        </w:rPr>
        <w:t>n2</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L</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&lt;</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k</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L</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k</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k</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n1</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k</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L</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k</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&lt;</w:t>
      </w:r>
      <w:r>
        <w:rPr>
          <w:rFonts w:ascii="Consolas" w:hAnsi="Consolas"/>
          <w:b w:val="0"/>
          <w:color w:val="CAD3F5"/>
          <w:sz w:val="22"/>
        </w:rPr>
        <w:t>n2</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k</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k</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mergeSort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arr</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l</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r</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l</w:t>
      </w:r>
      <w:r>
        <w:rPr>
          <w:rFonts w:ascii="Consolas" w:hAnsi="Consolas"/>
          <w:b w:val="0"/>
          <w:color w:val="B8C0E0"/>
          <w:sz w:val="22"/>
        </w:rPr>
        <w:t>&lt;</w:t>
      </w:r>
      <w:r>
        <w:rPr>
          <w:rFonts w:ascii="Consolas" w:hAnsi="Consolas"/>
          <w:b w:val="0"/>
          <w:color w:val="CAD3F5"/>
          <w:sz w:val="22"/>
        </w:rPr>
        <w:t>r</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m</w:t>
      </w:r>
      <w:r>
        <w:rPr>
          <w:rFonts w:ascii="Consolas" w:hAnsi="Consolas"/>
          <w:b w:val="0"/>
          <w:color w:val="B8C0E0"/>
          <w:sz w:val="22"/>
        </w:rPr>
        <w:t>=</w:t>
      </w:r>
      <w:r>
        <w:rPr>
          <w:rFonts w:ascii="Consolas" w:hAnsi="Consolas"/>
          <w:b w:val="0"/>
          <w:color w:val="CAD3F5"/>
          <w:sz w:val="22"/>
        </w:rPr>
        <w:t>l</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CAD3F5"/>
          <w:sz w:val="22"/>
        </w:rPr>
        <w:t>l</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2</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mergeSort</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l</w:t>
      </w:r>
      <w:r>
        <w:rPr>
          <w:rFonts w:ascii="Consolas" w:hAnsi="Consolas"/>
          <w:b w:val="0"/>
          <w:color w:val="B8C0E0"/>
          <w:sz w:val="22"/>
        </w:rPr>
        <w:t>,</w:t>
      </w:r>
      <w:r>
        <w:rPr>
          <w:rFonts w:ascii="Consolas" w:hAnsi="Consolas"/>
          <w:b w:val="0"/>
          <w:color w:val="CAD3F5"/>
          <w:sz w:val="22"/>
        </w:rPr>
        <w:t>m</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mergeSort</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m</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merge</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l</w:t>
      </w:r>
      <w:r>
        <w:rPr>
          <w:rFonts w:ascii="Consolas" w:hAnsi="Consolas"/>
          <w:b w:val="0"/>
          <w:color w:val="B8C0E0"/>
          <w:sz w:val="22"/>
        </w:rPr>
        <w:t>,</w:t>
      </w:r>
      <w:r>
        <w:rPr>
          <w:rFonts w:ascii="Consolas" w:hAnsi="Consolas"/>
          <w:b w:val="0"/>
          <w:color w:val="CAD3F5"/>
          <w:sz w:val="22"/>
        </w:rPr>
        <w:t>m</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elements: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elements: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mergeSort</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n</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Sorted array: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A5ADCB"/>
          <w:sz w:val="22"/>
        </w:rPr>
        <w:t>/*</w:t>
      </w:r>
      <w:r>
        <w:br/>
      </w:r>
      <w:r>
        <w:rPr>
          <w:rFonts w:ascii="Consolas" w:hAnsi="Consolas"/>
          <w:b w:val="0"/>
          <w:color w:val="A5ADCB"/>
          <w:sz w:val="22"/>
        </w:rPr>
        <w:t>#include &lt;stdio.h&gt;</w:t>
      </w:r>
      <w:r>
        <w:br/>
      </w:r>
      <w:r>
        <w:rPr>
          <w:rFonts w:ascii="Consolas" w:hAnsi="Consolas"/>
          <w:b w:val="0"/>
          <w:color w:val="A5ADCB"/>
          <w:sz w:val="22"/>
        </w:rPr>
        <w:t>void merge(int arr[], int l, int m, int r) {</w:t>
      </w:r>
      <w:r>
        <w:br/>
      </w:r>
      <w:r>
        <w:rPr>
          <w:rFonts w:ascii="Consolas" w:hAnsi="Consolas"/>
          <w:b w:val="0"/>
          <w:color w:val="A5ADCB"/>
          <w:sz w:val="22"/>
        </w:rPr>
        <w:t xml:space="preserve">    int n1 = m - l + 1, n2 = r - m, L[n1], R[n2];</w:t>
      </w:r>
      <w:r>
        <w:br/>
      </w:r>
      <w:r>
        <w:rPr>
          <w:rFonts w:ascii="Consolas" w:hAnsi="Consolas"/>
          <w:b w:val="0"/>
          <w:color w:val="A5ADCB"/>
          <w:sz w:val="22"/>
        </w:rPr>
        <w:t xml:space="preserve">    for (int i = 0; i &lt; n1; i++) L[i] = arr[l + i];</w:t>
      </w:r>
      <w:r>
        <w:br/>
      </w:r>
      <w:r>
        <w:rPr>
          <w:rFonts w:ascii="Consolas" w:hAnsi="Consolas"/>
          <w:b w:val="0"/>
          <w:color w:val="A5ADCB"/>
          <w:sz w:val="22"/>
        </w:rPr>
        <w:t xml:space="preserve">    for (int i = 0; i &lt; n2; i++) R[i] = arr[m + 1 + i];</w:t>
      </w:r>
      <w:r>
        <w:br/>
      </w:r>
      <w:r>
        <w:rPr>
          <w:rFonts w:ascii="Consolas" w:hAnsi="Consolas"/>
          <w:b w:val="0"/>
          <w:color w:val="A5ADCB"/>
          <w:sz w:val="22"/>
        </w:rPr>
        <w:t xml:space="preserve">    int i = 0, j = 0, k = l;</w:t>
      </w:r>
      <w:r>
        <w:br/>
      </w:r>
      <w:r>
        <w:rPr>
          <w:rFonts w:ascii="Consolas" w:hAnsi="Consolas"/>
          <w:b w:val="0"/>
          <w:color w:val="A5ADCB"/>
          <w:sz w:val="22"/>
        </w:rPr>
        <w:t xml:space="preserve">    while (i &lt; n1 &amp;&amp; j &lt; n2) arr[k++] = (L[i] &lt;= R[j]) ? L[i++] : R[j++];</w:t>
      </w:r>
      <w:r>
        <w:br/>
      </w:r>
      <w:r>
        <w:rPr>
          <w:rFonts w:ascii="Consolas" w:hAnsi="Consolas"/>
          <w:b w:val="0"/>
          <w:color w:val="A5ADCB"/>
          <w:sz w:val="22"/>
        </w:rPr>
        <w:t xml:space="preserve">    while (i &lt; n1) arr[k++] = L[i++];</w:t>
      </w:r>
      <w:r>
        <w:br/>
      </w:r>
      <w:r>
        <w:rPr>
          <w:rFonts w:ascii="Consolas" w:hAnsi="Consolas"/>
          <w:b w:val="0"/>
          <w:color w:val="A5ADCB"/>
          <w:sz w:val="22"/>
        </w:rPr>
        <w:t xml:space="preserve">    while (j &lt; n2) arr[k++] = R[j++];</w:t>
      </w:r>
      <w:r>
        <w:br/>
      </w:r>
      <w:r>
        <w:rPr>
          <w:rFonts w:ascii="Consolas" w:hAnsi="Consolas"/>
          <w:b w:val="0"/>
          <w:color w:val="A5ADCB"/>
          <w:sz w:val="22"/>
        </w:rPr>
        <w:t>}</w:t>
      </w:r>
      <w:r>
        <w:br/>
      </w:r>
      <w:r>
        <w:rPr>
          <w:rFonts w:ascii="Consolas" w:hAnsi="Consolas"/>
          <w:b w:val="0"/>
          <w:color w:val="A5ADCB"/>
          <w:sz w:val="22"/>
        </w:rPr>
        <w:t>void mergeSort(int arr[], int l, int r) {</w:t>
      </w:r>
      <w:r>
        <w:br/>
      </w:r>
      <w:r>
        <w:rPr>
          <w:rFonts w:ascii="Consolas" w:hAnsi="Consolas"/>
          <w:b w:val="0"/>
          <w:color w:val="A5ADCB"/>
          <w:sz w:val="22"/>
        </w:rPr>
        <w:t xml:space="preserve">    if (l &lt; r) { int m = l + (r - l) / 2; mergeSort(arr, l, m); mergeSort(arr, m + 1, r); merge(arr, l, m, r); }</w:t>
      </w:r>
      <w:r>
        <w:br/>
      </w:r>
      <w:r>
        <w:rPr>
          <w:rFonts w:ascii="Consolas" w:hAnsi="Consolas"/>
          <w:b w:val="0"/>
          <w:color w:val="A5ADCB"/>
          <w:sz w:val="22"/>
        </w:rPr>
        <w:t>}</w:t>
      </w:r>
      <w:r>
        <w:br/>
      </w:r>
      <w:r>
        <w:rPr>
          <w:rFonts w:ascii="Consolas" w:hAnsi="Consolas"/>
          <w:b w:val="0"/>
          <w:color w:val="A5ADCB"/>
          <w:sz w:val="22"/>
        </w:rPr>
        <w:t>int main() {</w:t>
      </w:r>
      <w:r>
        <w:br/>
      </w:r>
      <w:r>
        <w:rPr>
          <w:rFonts w:ascii="Consolas" w:hAnsi="Consolas"/>
          <w:b w:val="0"/>
          <w:color w:val="A5ADCB"/>
          <w:sz w:val="22"/>
        </w:rPr>
        <w:t xml:space="preserve">    int n; scanf("%d", &amp;n); int arr[n];</w:t>
      </w:r>
      <w:r>
        <w:br/>
      </w:r>
      <w:r>
        <w:rPr>
          <w:rFonts w:ascii="Consolas" w:hAnsi="Consolas"/>
          <w:b w:val="0"/>
          <w:color w:val="A5ADCB"/>
          <w:sz w:val="22"/>
        </w:rPr>
        <w:t xml:space="preserve">    for (int i = 0; i &lt; n; i++) scanf("%d", &amp;arr[i]);</w:t>
      </w:r>
      <w:r>
        <w:br/>
      </w:r>
      <w:r>
        <w:rPr>
          <w:rFonts w:ascii="Consolas" w:hAnsi="Consolas"/>
          <w:b w:val="0"/>
          <w:color w:val="A5ADCB"/>
          <w:sz w:val="22"/>
        </w:rPr>
        <w:t xml:space="preserve">    mergeSort(arr, 0, n - 1); for (int i = 0; i &lt; n; i++) printf("%d ", arr[i]);</w:t>
      </w:r>
      <w:r>
        <w:br/>
      </w:r>
      <w:r>
        <w:rPr>
          <w:rFonts w:ascii="Consolas" w:hAnsi="Consolas"/>
          <w:b w:val="0"/>
          <w:color w:val="A5ADCB"/>
          <w:sz w:val="22"/>
        </w:rPr>
        <w:t xml:space="preserve">    return 0;</w:t>
      </w:r>
      <w:r>
        <w:br/>
      </w:r>
      <w:r>
        <w:rPr>
          <w:rFonts w:ascii="Consolas" w:hAnsi="Consolas"/>
          <w:b w:val="0"/>
          <w:color w:val="A5ADCB"/>
          <w:sz w:val="22"/>
        </w:rPr>
        <w:t>}</w:t>
      </w:r>
      <w:r>
        <w:br/>
      </w:r>
      <w:r>
        <w:rPr>
          <w:rFonts w:ascii="Consolas" w:hAnsi="Consolas"/>
          <w:b w:val="0"/>
          <w:color w:val="A5ADCB"/>
          <w:sz w:val="22"/>
        </w:rPr>
        <w:t>*/</w:t>
      </w:r>
      <w:r>
        <w:br/>
      </w:r>
    </w:p>
    <w:p/>
    <w:p>
      <w:pPr>
        <w:pStyle w:val="Heading2"/>
        <w:jc w:val="left"/>
      </w:pPr>
      <w:r>
        <w:t>File: merge,sorted,ll.c</w:t>
      </w:r>
    </w:p>
    <w:p>
      <w:pPr/>
      <w:r>
        <w:rPr>
          <w:rFonts w:ascii="Consolas" w:hAnsi="Consolas"/>
          <w:b w:val="0"/>
          <w:color w:val="A5ADCB"/>
          <w:sz w:val="22"/>
        </w:rPr>
        <w:t>//done</w:t>
      </w:r>
      <w:r>
        <w:br/>
      </w:r>
      <w:r>
        <w:rPr>
          <w:rFonts w:ascii="Consolas" w:hAnsi="Consolas"/>
          <w:b w:val="0"/>
          <w:color w:val="A5ADCB"/>
          <w:sz w:val="22"/>
        </w:rPr>
        <w:t>// sort and merge two linked lists</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head1</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head2</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head3</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push</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new_data</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new_node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new_node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new_data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new_node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new_node</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display</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merge</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head1</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head2</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p1</w:t>
      </w:r>
      <w:r>
        <w:rPr>
          <w:rFonts w:ascii="Consolas" w:hAnsi="Consolas"/>
          <w:b w:val="0"/>
          <w:color w:val="B8C0E0"/>
          <w:sz w:val="22"/>
        </w:rPr>
        <w:t>=</w:t>
      </w:r>
      <w:r>
        <w:rPr>
          <w:rFonts w:ascii="Consolas" w:hAnsi="Consolas"/>
          <w:b w:val="0"/>
          <w:color w:val="CAD3F5"/>
          <w:sz w:val="22"/>
        </w:rPr>
        <w:t>head1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p2</w:t>
      </w:r>
      <w:r>
        <w:rPr>
          <w:rFonts w:ascii="Consolas" w:hAnsi="Consolas"/>
          <w:b w:val="0"/>
          <w:color w:val="B8C0E0"/>
          <w:sz w:val="22"/>
        </w:rPr>
        <w:t>=</w:t>
      </w:r>
      <w:r>
        <w:rPr>
          <w:rFonts w:ascii="Consolas" w:hAnsi="Consolas"/>
          <w:b w:val="0"/>
          <w:color w:val="CAD3F5"/>
          <w:sz w:val="22"/>
        </w:rPr>
        <w:t>head2</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p3</w:t>
      </w:r>
      <w:r>
        <w:rPr>
          <w:rFonts w:ascii="Consolas" w:hAnsi="Consolas"/>
          <w:b w:val="0"/>
          <w:color w:val="B8C0E0"/>
          <w:sz w:val="22"/>
        </w:rPr>
        <w:t>=</w:t>
      </w:r>
      <w:r>
        <w:rPr>
          <w:rFonts w:ascii="Consolas" w:hAnsi="Consolas"/>
          <w:b w:val="0"/>
          <w:color w:val="CAD3F5"/>
          <w:sz w:val="22"/>
        </w:rPr>
        <w:t>head3</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p1</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 xml:space="preserve"> </w:t>
      </w:r>
      <w:r>
        <w:rPr>
          <w:rFonts w:ascii="Consolas" w:hAnsi="Consolas"/>
          <w:b w:val="0"/>
          <w:color w:val="CAD3F5"/>
          <w:sz w:val="22"/>
        </w:rPr>
        <w:t>p2</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&lt;</w:t>
      </w:r>
      <w:r>
        <w:rPr>
          <w:rFonts w:ascii="Consolas" w:hAnsi="Consolas"/>
          <w:b w:val="0"/>
          <w:color w:val="CAD3F5"/>
          <w:sz w:val="22"/>
        </w:rPr>
        <w:t>p2</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p3</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p3</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p1</w:t>
      </w:r>
      <w:r>
        <w:rPr>
          <w:rFonts w:ascii="Consolas" w:hAnsi="Consolas"/>
          <w:b w:val="0"/>
          <w:color w:val="B8C0E0"/>
          <w:sz w:val="22"/>
        </w:rPr>
        <w:t>=</w:t>
      </w:r>
      <w:r>
        <w:rPr>
          <w:rFonts w:ascii="Consolas" w:hAnsi="Consolas"/>
          <w:b w:val="0"/>
          <w:color w:val="CAD3F5"/>
          <w:sz w:val="22"/>
        </w:rPr>
        <w:t>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p3</w:t>
      </w:r>
      <w:r>
        <w:rPr>
          <w:rFonts w:ascii="Consolas" w:hAnsi="Consolas"/>
          <w:b w:val="0"/>
          <w:color w:val="B8C0E0"/>
          <w:sz w:val="22"/>
        </w:rPr>
        <w:t>=</w:t>
      </w:r>
      <w:r>
        <w:rPr>
          <w:rFonts w:ascii="Consolas" w:hAnsi="Consolas"/>
          <w:b w:val="0"/>
          <w:color w:val="CAD3F5"/>
          <w:sz w:val="22"/>
        </w:rPr>
        <w:t>p3</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p3</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p2</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p3</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p2</w:t>
      </w:r>
      <w:r>
        <w:rPr>
          <w:rFonts w:ascii="Consolas" w:hAnsi="Consolas"/>
          <w:b w:val="0"/>
          <w:color w:val="B8C0E0"/>
          <w:sz w:val="22"/>
        </w:rPr>
        <w:t>=</w:t>
      </w:r>
      <w:r>
        <w:rPr>
          <w:rFonts w:ascii="Consolas" w:hAnsi="Consolas"/>
          <w:b w:val="0"/>
          <w:color w:val="CAD3F5"/>
          <w:sz w:val="22"/>
        </w:rPr>
        <w:t>p2</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p3</w:t>
      </w:r>
      <w:r>
        <w:rPr>
          <w:rFonts w:ascii="Consolas" w:hAnsi="Consolas"/>
          <w:b w:val="0"/>
          <w:color w:val="B8C0E0"/>
          <w:sz w:val="22"/>
        </w:rPr>
        <w:t>=</w:t>
      </w:r>
      <w:r>
        <w:rPr>
          <w:rFonts w:ascii="Consolas" w:hAnsi="Consolas"/>
          <w:b w:val="0"/>
          <w:color w:val="CAD3F5"/>
          <w:sz w:val="22"/>
        </w:rPr>
        <w:t>p3</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p1</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p3</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p3</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p1</w:t>
      </w:r>
      <w:r>
        <w:rPr>
          <w:rFonts w:ascii="Consolas" w:hAnsi="Consolas"/>
          <w:b w:val="0"/>
          <w:color w:val="B8C0E0"/>
          <w:sz w:val="22"/>
        </w:rPr>
        <w:t>=</w:t>
      </w:r>
      <w:r>
        <w:rPr>
          <w:rFonts w:ascii="Consolas" w:hAnsi="Consolas"/>
          <w:b w:val="0"/>
          <w:color w:val="CAD3F5"/>
          <w:sz w:val="22"/>
        </w:rPr>
        <w:t>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p3</w:t>
      </w:r>
      <w:r>
        <w:rPr>
          <w:rFonts w:ascii="Consolas" w:hAnsi="Consolas"/>
          <w:b w:val="0"/>
          <w:color w:val="B8C0E0"/>
          <w:sz w:val="22"/>
        </w:rPr>
        <w:t>=</w:t>
      </w:r>
      <w:r>
        <w:rPr>
          <w:rFonts w:ascii="Consolas" w:hAnsi="Consolas"/>
          <w:b w:val="0"/>
          <w:color w:val="CAD3F5"/>
          <w:sz w:val="22"/>
        </w:rPr>
        <w:t>p3</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p2</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p3</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p2</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p3</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p2</w:t>
      </w:r>
      <w:r>
        <w:rPr>
          <w:rFonts w:ascii="Consolas" w:hAnsi="Consolas"/>
          <w:b w:val="0"/>
          <w:color w:val="B8C0E0"/>
          <w:sz w:val="22"/>
        </w:rPr>
        <w:t>=</w:t>
      </w:r>
      <w:r>
        <w:rPr>
          <w:rFonts w:ascii="Consolas" w:hAnsi="Consolas"/>
          <w:b w:val="0"/>
          <w:color w:val="CAD3F5"/>
          <w:sz w:val="22"/>
        </w:rPr>
        <w:t>p2</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p3</w:t>
      </w:r>
      <w:r>
        <w:rPr>
          <w:rFonts w:ascii="Consolas" w:hAnsi="Consolas"/>
          <w:b w:val="0"/>
          <w:color w:val="B8C0E0"/>
          <w:sz w:val="22"/>
        </w:rPr>
        <w:t>=</w:t>
      </w:r>
      <w:r>
        <w:rPr>
          <w:rFonts w:ascii="Consolas" w:hAnsi="Consolas"/>
          <w:b w:val="0"/>
          <w:color w:val="CAD3F5"/>
          <w:sz w:val="22"/>
        </w:rPr>
        <w:t>p3</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head3</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nodes in the first linked list: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for node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push</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head1</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nodes in the second linked list: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for node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push</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head2</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First Linked List: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CAD3F5"/>
          <w:sz w:val="22"/>
        </w:rPr>
        <w:t>head1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 xml:space="preserve">Second Linked List: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CAD3F5"/>
          <w:sz w:val="22"/>
        </w:rPr>
        <w:t>head2</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 xml:space="preserve">Merged Linked List: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CAD3F5"/>
          <w:sz w:val="22"/>
        </w:rPr>
        <w:t>merge</w:t>
      </w:r>
      <w:r>
        <w:rPr>
          <w:rFonts w:ascii="Consolas" w:hAnsi="Consolas"/>
          <w:b w:val="0"/>
          <w:color w:val="B8C0E0"/>
          <w:sz w:val="22"/>
        </w:rPr>
        <w:t>(</w:t>
      </w:r>
      <w:r>
        <w:rPr>
          <w:rFonts w:ascii="Consolas" w:hAnsi="Consolas"/>
          <w:b w:val="0"/>
          <w:color w:val="CAD3F5"/>
          <w:sz w:val="22"/>
        </w:rPr>
        <w:t>head1</w:t>
      </w:r>
      <w:r>
        <w:rPr>
          <w:rFonts w:ascii="Consolas" w:hAnsi="Consolas"/>
          <w:b w:val="0"/>
          <w:color w:val="B8C0E0"/>
          <w:sz w:val="22"/>
        </w:rPr>
        <w:t>,</w:t>
      </w:r>
      <w:r>
        <w:rPr>
          <w:rFonts w:ascii="Consolas" w:hAnsi="Consolas"/>
          <w:b w:val="0"/>
          <w:color w:val="CAD3F5"/>
          <w:sz w:val="22"/>
        </w:rPr>
        <w:t>head2</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mid,of,ll.c</w:t>
      </w:r>
    </w:p>
    <w:p>
      <w:pPr/>
      <w:r>
        <w:rPr>
          <w:rFonts w:ascii="Consolas" w:hAnsi="Consolas"/>
          <w:b w:val="0"/>
          <w:color w:val="A5ADCB"/>
          <w:sz w:val="22"/>
        </w:rPr>
        <w:t>//done</w:t>
      </w:r>
      <w:r>
        <w:br/>
      </w:r>
      <w:r>
        <w:rPr>
          <w:rFonts w:ascii="Consolas" w:hAnsi="Consolas"/>
          <w:b w:val="0"/>
          <w:color w:val="A5ADCB"/>
          <w:sz w:val="22"/>
        </w:rPr>
        <w:t>//find the middle of linked list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create</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data</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display</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find_middle</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slow</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fast</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fast</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fast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slow</w:t>
      </w:r>
      <w:r>
        <w:rPr>
          <w:rFonts w:ascii="Consolas" w:hAnsi="Consolas"/>
          <w:b w:val="0"/>
          <w:color w:val="B8C0E0"/>
          <w:sz w:val="22"/>
        </w:rPr>
        <w:t>=</w:t>
      </w:r>
      <w:r>
        <w:rPr>
          <w:rFonts w:ascii="Consolas" w:hAnsi="Consolas"/>
          <w:b w:val="0"/>
          <w:color w:val="CAD3F5"/>
          <w:sz w:val="22"/>
        </w:rPr>
        <w:t>slow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fast</w:t>
      </w:r>
      <w:r>
        <w:rPr>
          <w:rFonts w:ascii="Consolas" w:hAnsi="Consolas"/>
          <w:b w:val="0"/>
          <w:color w:val="B8C0E0"/>
          <w:sz w:val="22"/>
        </w:rPr>
        <w:t>=</w:t>
      </w:r>
      <w:r>
        <w:rPr>
          <w:rFonts w:ascii="Consolas" w:hAnsi="Consolas"/>
          <w:b w:val="0"/>
          <w:color w:val="CAD3F5"/>
          <w:sz w:val="22"/>
        </w:rPr>
        <w:t>fast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slow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nodes in the linked list: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for node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create</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B8C0E0"/>
          <w:sz w:val="22"/>
        </w:rPr>
        <w:t>=</w:t>
      </w:r>
      <w:r>
        <w:rPr>
          <w:rFonts w:ascii="Consolas" w:hAnsi="Consolas"/>
          <w:b w:val="0"/>
          <w:color w:val="CAD3F5"/>
          <w:sz w:val="22"/>
        </w:rPr>
        <w:t>find_middle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Middle element of the linked list is %d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n nodes.c</w:t>
      </w:r>
    </w:p>
    <w:p>
      <w:pPr/>
      <w:r>
        <w:rPr>
          <w:rFonts w:ascii="Consolas" w:hAnsi="Consolas"/>
          <w:b w:val="0"/>
          <w:color w:val="A5ADCB"/>
          <w:sz w:val="22"/>
        </w:rPr>
        <w:t>//done</w:t>
      </w:r>
      <w:r>
        <w:br/>
      </w:r>
      <w:r>
        <w:rPr>
          <w:rFonts w:ascii="Consolas" w:hAnsi="Consolas"/>
          <w:b w:val="0"/>
          <w:color w:val="A5ADCB"/>
          <w:sz w:val="22"/>
        </w:rPr>
        <w:t>// create a linked list with user defined number of nodes</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nodes: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pali,ll.c</w:t>
      </w:r>
    </w:p>
    <w:p>
      <w:pPr/>
      <w:r>
        <w:rPr>
          <w:rFonts w:ascii="Consolas" w:hAnsi="Consolas"/>
          <w:b w:val="0"/>
          <w:color w:val="A5ADCB"/>
          <w:sz w:val="22"/>
        </w:rPr>
        <w:t>//done</w:t>
      </w:r>
      <w:r>
        <w:br/>
      </w:r>
      <w:r>
        <w:rPr>
          <w:rFonts w:ascii="Consolas" w:hAnsi="Consolas"/>
          <w:b w:val="0"/>
          <w:color w:val="A5ADCB"/>
          <w:sz w:val="22"/>
        </w:rPr>
        <w:t>// to check wether a list is a plaindrome or not(with least usage of space and time complexity)</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create</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checkplaindrome</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slow</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fast</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fast</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fast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slow</w:t>
      </w:r>
      <w:r>
        <w:rPr>
          <w:rFonts w:ascii="Consolas" w:hAnsi="Consolas"/>
          <w:b w:val="0"/>
          <w:color w:val="B8C0E0"/>
          <w:sz w:val="22"/>
        </w:rPr>
        <w:t>=</w:t>
      </w:r>
      <w:r>
        <w:rPr>
          <w:rFonts w:ascii="Consolas" w:hAnsi="Consolas"/>
          <w:b w:val="0"/>
          <w:color w:val="CAD3F5"/>
          <w:sz w:val="22"/>
        </w:rPr>
        <w:t>slow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AD3F5"/>
          <w:sz w:val="22"/>
        </w:rPr>
        <w:t>fast</w:t>
      </w:r>
      <w:r>
        <w:rPr>
          <w:rFonts w:ascii="Consolas" w:hAnsi="Consolas"/>
          <w:b w:val="0"/>
          <w:color w:val="B8C0E0"/>
          <w:sz w:val="22"/>
        </w:rPr>
        <w:t>=</w:t>
      </w:r>
      <w:r>
        <w:rPr>
          <w:rFonts w:ascii="Consolas" w:hAnsi="Consolas"/>
          <w:b w:val="0"/>
          <w:color w:val="CAD3F5"/>
          <w:sz w:val="22"/>
        </w:rPr>
        <w:t>fast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mid</w:t>
      </w:r>
      <w:r>
        <w:rPr>
          <w:rFonts w:ascii="Consolas" w:hAnsi="Consolas"/>
          <w:b w:val="0"/>
          <w:color w:val="B8C0E0"/>
          <w:sz w:val="22"/>
        </w:rPr>
        <w:t>=</w:t>
      </w:r>
      <w:r>
        <w:rPr>
          <w:rFonts w:ascii="Consolas" w:hAnsi="Consolas"/>
          <w:b w:val="0"/>
          <w:color w:val="CAD3F5"/>
          <w:sz w:val="22"/>
        </w:rPr>
        <w:t>slow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prev</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curr</w:t>
      </w:r>
      <w:r>
        <w:rPr>
          <w:rFonts w:ascii="Consolas" w:hAnsi="Consolas"/>
          <w:b w:val="0"/>
          <w:color w:val="B8C0E0"/>
          <w:sz w:val="22"/>
        </w:rPr>
        <w:t>=</w:t>
      </w:r>
      <w:r>
        <w:rPr>
          <w:rFonts w:ascii="Consolas" w:hAnsi="Consolas"/>
          <w:b w:val="0"/>
          <w:color w:val="CAD3F5"/>
          <w:sz w:val="22"/>
        </w:rPr>
        <w:t>mid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next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curr</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next</w:t>
      </w:r>
      <w:r>
        <w:rPr>
          <w:rFonts w:ascii="Consolas" w:hAnsi="Consolas"/>
          <w:b w:val="0"/>
          <w:color w:val="B8C0E0"/>
          <w:sz w:val="22"/>
        </w:rPr>
        <w:t>=</w:t>
      </w:r>
      <w:r>
        <w:rPr>
          <w:rFonts w:ascii="Consolas" w:hAnsi="Consolas"/>
          <w:b w:val="0"/>
          <w:color w:val="CAD3F5"/>
          <w:sz w:val="22"/>
        </w:rPr>
        <w:t>curr</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curr</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prev</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prev</w:t>
      </w:r>
      <w:r>
        <w:rPr>
          <w:rFonts w:ascii="Consolas" w:hAnsi="Consolas"/>
          <w:b w:val="0"/>
          <w:color w:val="B8C0E0"/>
          <w:sz w:val="22"/>
        </w:rPr>
        <w:t>=</w:t>
      </w:r>
      <w:r>
        <w:rPr>
          <w:rFonts w:ascii="Consolas" w:hAnsi="Consolas"/>
          <w:b w:val="0"/>
          <w:color w:val="CAD3F5"/>
          <w:sz w:val="22"/>
        </w:rPr>
        <w:t>curr</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curr</w:t>
      </w:r>
      <w:r>
        <w:rPr>
          <w:rFonts w:ascii="Consolas" w:hAnsi="Consolas"/>
          <w:b w:val="0"/>
          <w:color w:val="B8C0E0"/>
          <w:sz w:val="22"/>
        </w:rPr>
        <w:t>=</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mid</w:t>
      </w:r>
      <w:r>
        <w:rPr>
          <w:rFonts w:ascii="Consolas" w:hAnsi="Consolas"/>
          <w:b w:val="0"/>
          <w:color w:val="B8C0E0"/>
          <w:sz w:val="22"/>
        </w:rPr>
        <w:t>=</w:t>
      </w:r>
      <w:r>
        <w:rPr>
          <w:rFonts w:ascii="Consolas" w:hAnsi="Consolas"/>
          <w:b w:val="0"/>
          <w:color w:val="CAD3F5"/>
          <w:sz w:val="22"/>
        </w:rPr>
        <w:t>prev</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left</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right</w:t>
      </w:r>
      <w:r>
        <w:rPr>
          <w:rFonts w:ascii="Consolas" w:hAnsi="Consolas"/>
          <w:b w:val="0"/>
          <w:color w:val="B8C0E0"/>
          <w:sz w:val="22"/>
        </w:rPr>
        <w:t>=</w:t>
      </w:r>
      <w:r>
        <w:rPr>
          <w:rFonts w:ascii="Consolas" w:hAnsi="Consolas"/>
          <w:b w:val="0"/>
          <w:color w:val="CAD3F5"/>
          <w:sz w:val="22"/>
        </w:rPr>
        <w:t>mid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right</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left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right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not plaindrome</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left</w:t>
      </w:r>
      <w:r>
        <w:rPr>
          <w:rFonts w:ascii="Consolas" w:hAnsi="Consolas"/>
          <w:b w:val="0"/>
          <w:color w:val="B8C0E0"/>
          <w:sz w:val="22"/>
        </w:rPr>
        <w:t>=</w:t>
      </w:r>
      <w:r>
        <w:rPr>
          <w:rFonts w:ascii="Consolas" w:hAnsi="Consolas"/>
          <w:b w:val="0"/>
          <w:color w:val="CAD3F5"/>
          <w:sz w:val="22"/>
        </w:rPr>
        <w:t>left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right</w:t>
      </w:r>
      <w:r>
        <w:rPr>
          <w:rFonts w:ascii="Consolas" w:hAnsi="Consolas"/>
          <w:b w:val="0"/>
          <w:color w:val="B8C0E0"/>
          <w:sz w:val="22"/>
        </w:rPr>
        <w:t>=</w:t>
      </w:r>
      <w:r>
        <w:rPr>
          <w:rFonts w:ascii="Consolas" w:hAnsi="Consolas"/>
          <w:b w:val="0"/>
          <w:color w:val="CAD3F5"/>
          <w:sz w:val="22"/>
        </w:rPr>
        <w:t>right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plaindrome</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nodes in the linked list: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for node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create</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checkplaindrome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pattern.c</w:t>
      </w:r>
    </w:p>
    <w:p>
      <w:pPr/>
      <w:r>
        <w:rPr>
          <w:rFonts w:ascii="Consolas" w:hAnsi="Consolas"/>
          <w:b w:val="0"/>
          <w:color w:val="A5ADCB"/>
          <w:sz w:val="22"/>
        </w:rPr>
        <w:t>//create a code to print this pattern-</w:t>
      </w:r>
      <w:r>
        <w:br/>
      </w:r>
      <w:r>
        <w:rPr>
          <w:rFonts w:ascii="Consolas" w:hAnsi="Consolas"/>
          <w:b w:val="0"/>
          <w:color w:val="A5ADCB"/>
          <w:sz w:val="22"/>
        </w:rPr>
        <w:t>//A</w:t>
      </w:r>
      <w:r>
        <w:br/>
      </w:r>
      <w:r>
        <w:rPr>
          <w:rFonts w:ascii="Consolas" w:hAnsi="Consolas"/>
          <w:b w:val="0"/>
          <w:color w:val="A5ADCB"/>
          <w:sz w:val="22"/>
        </w:rPr>
        <w:t>//b C</w:t>
      </w:r>
      <w:r>
        <w:br/>
      </w:r>
      <w:r>
        <w:rPr>
          <w:rFonts w:ascii="Consolas" w:hAnsi="Consolas"/>
          <w:b w:val="0"/>
          <w:color w:val="A5ADCB"/>
          <w:sz w:val="22"/>
        </w:rPr>
        <w:t>//D e F</w:t>
      </w:r>
      <w:r>
        <w:br/>
      </w:r>
      <w:r>
        <w:rPr>
          <w:rFonts w:ascii="Consolas" w:hAnsi="Consolas"/>
          <w:b w:val="0"/>
          <w:color w:val="A5ADCB"/>
          <w:sz w:val="22"/>
        </w:rPr>
        <w:t>//g H i J</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rows: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l</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j</w:t>
      </w:r>
      <w:r>
        <w:rPr>
          <w:rFonts w:ascii="Consolas" w:hAnsi="Consolas"/>
          <w:b w:val="0"/>
          <w:color w:val="B8C0E0"/>
          <w:sz w:val="22"/>
        </w:rPr>
        <w:t>,</w:t>
      </w:r>
      <w:r>
        <w:rPr>
          <w:rFonts w:ascii="Consolas" w:hAnsi="Consolas"/>
          <w:b w:val="0"/>
          <w:color w:val="CAD3F5"/>
          <w:sz w:val="22"/>
        </w:rPr>
        <w:t>k</w:t>
      </w:r>
      <w:r>
        <w:rPr>
          <w:rFonts w:ascii="Consolas" w:hAnsi="Consolas"/>
          <w:b w:val="0"/>
          <w:color w:val="B8C0E0"/>
          <w:sz w:val="22"/>
        </w:rPr>
        <w:t>=</w:t>
      </w:r>
      <w:r>
        <w:rPr>
          <w:rFonts w:ascii="Consolas" w:hAnsi="Consolas"/>
          <w:b w:val="0"/>
          <w:color w:val="F5A97F"/>
          <w:sz w:val="22"/>
        </w:rPr>
        <w:t>65</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B8C0E0"/>
          <w:sz w:val="22"/>
        </w:rPr>
        <w:t>=</w:t>
      </w:r>
      <w:r>
        <w:rPr>
          <w:rFonts w:ascii="Consolas" w:hAnsi="Consolas"/>
          <w:b w:val="0"/>
          <w:color w:val="CAD3F5"/>
          <w:sz w:val="22"/>
        </w:rPr>
        <w:t>l</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&lt;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2</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F5A97F"/>
          <w:sz w:val="22"/>
        </w:rPr>
        <w:t>2</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%c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k</w:t>
      </w:r>
      <w:r>
        <w:rPr>
          <w:rFonts w:ascii="Consolas" w:hAnsi="Consolas"/>
          <w:b w:val="0"/>
          <w:color w:val="B8C0E0"/>
          <w:sz w:val="22"/>
        </w:rPr>
        <w:t>+</w:t>
      </w:r>
      <w:r>
        <w:rPr>
          <w:rFonts w:ascii="Consolas" w:hAnsi="Consolas"/>
          <w:b w:val="0"/>
          <w:color w:val="F5A97F"/>
          <w:sz w:val="22"/>
        </w:rPr>
        <w:t>32</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%c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k</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F5A97F"/>
          <w:sz w:val="22"/>
        </w:rPr>
        <w:t>2</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%c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k</w:t>
      </w:r>
      <w:r>
        <w:rPr>
          <w:rFonts w:ascii="Consolas" w:hAnsi="Consolas"/>
          <w:b w:val="0"/>
          <w:color w:val="B8C0E0"/>
          <w:sz w:val="22"/>
        </w:rPr>
        <w:t>+</w:t>
      </w:r>
      <w:r>
        <w:rPr>
          <w:rFonts w:ascii="Consolas" w:hAnsi="Consolas"/>
          <w:b w:val="0"/>
          <w:color w:val="F5A97F"/>
          <w:sz w:val="22"/>
        </w:rPr>
        <w:t>32</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%c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k</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k</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poly,ll.c</w:t>
      </w:r>
    </w:p>
    <w:p>
      <w:pPr/>
      <w:r>
        <w:rPr>
          <w:rFonts w:ascii="Consolas" w:hAnsi="Consolas"/>
          <w:b w:val="0"/>
          <w:color w:val="A5ADCB"/>
          <w:sz w:val="22"/>
        </w:rPr>
        <w:t>//done</w:t>
      </w:r>
      <w:r>
        <w:br/>
      </w:r>
      <w:r>
        <w:rPr>
          <w:rFonts w:ascii="Consolas" w:hAnsi="Consolas"/>
          <w:b w:val="0"/>
          <w:color w:val="A5ADCB"/>
          <w:sz w:val="22"/>
        </w:rPr>
        <w:t>//Polynomial Representation using Linked List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coef</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exp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insert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coef</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exp</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coef</w:t>
      </w:r>
      <w:r>
        <w:rPr>
          <w:rFonts w:ascii="Consolas" w:hAnsi="Consolas"/>
          <w:b w:val="0"/>
          <w:color w:val="B8C0E0"/>
          <w:sz w:val="22"/>
        </w:rPr>
        <w:t>=</w:t>
      </w:r>
      <w:r>
        <w:rPr>
          <w:rFonts w:ascii="Consolas" w:hAnsi="Consolas"/>
          <w:b w:val="0"/>
          <w:color w:val="CAD3F5"/>
          <w:sz w:val="22"/>
        </w:rPr>
        <w:t>coef</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display</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%dx^%d+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coef</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exp</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%dx^%d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coef</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exp</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coef</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terms in the polynomial: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coefficient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coef</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exponent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exp</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insert</w:t>
      </w:r>
      <w:r>
        <w:rPr>
          <w:rFonts w:ascii="Consolas" w:hAnsi="Consolas"/>
          <w:b w:val="0"/>
          <w:color w:val="B8C0E0"/>
          <w:sz w:val="22"/>
        </w:rPr>
        <w:t>(</w:t>
      </w:r>
      <w:r>
        <w:rPr>
          <w:rFonts w:ascii="Consolas" w:hAnsi="Consolas"/>
          <w:b w:val="0"/>
          <w:color w:val="CAD3F5"/>
          <w:sz w:val="22"/>
        </w:rPr>
        <w:t>coef</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The polynomial is: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queue,arr.c</w:t>
      </w:r>
    </w:p>
    <w:p>
      <w:pPr/>
      <w:r>
        <w:rPr>
          <w:rFonts w:ascii="Consolas" w:hAnsi="Consolas"/>
          <w:b w:val="0"/>
          <w:color w:val="A5ADCB"/>
          <w:sz w:val="22"/>
        </w:rPr>
        <w:t>//DONE</w:t>
      </w:r>
      <w:r>
        <w:br/>
      </w:r>
      <w:r>
        <w:rPr>
          <w:rFonts w:ascii="Consolas" w:hAnsi="Consolas"/>
          <w:b w:val="0"/>
          <w:color w:val="A5ADCB"/>
          <w:sz w:val="22"/>
        </w:rPr>
        <w:t>//implement queue through an array and perform enqueue dequeue and display on it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q</w:t>
      </w:r>
      <w:r>
        <w:rPr>
          <w:rFonts w:ascii="Consolas" w:hAnsi="Consolas"/>
          <w:b w:val="0"/>
          <w:color w:val="B8C0E0"/>
          <w:sz w:val="22"/>
        </w:rPr>
        <w:t>[</w:t>
      </w:r>
      <w:r>
        <w:rPr>
          <w:rFonts w:ascii="Consolas" w:hAnsi="Consolas"/>
          <w:b w:val="0"/>
          <w:color w:val="F5A97F"/>
          <w:sz w:val="22"/>
        </w:rPr>
        <w:t>100</w:t>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f</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r</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enq</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item</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the item to be inserted: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item</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q</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item</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99</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Queue is full</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q</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item</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deq</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Queue is empty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Deleted item is:%d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q</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&gt;</w:t>
      </w:r>
      <w:r>
        <w:rPr>
          <w:rFonts w:ascii="Consolas" w:hAnsi="Consolas"/>
          <w:b w:val="0"/>
          <w:color w:val="CAD3F5"/>
          <w:sz w:val="22"/>
        </w:rPr>
        <w:t>r</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display</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Queue is empty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q</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choice</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1.Enqueue</w:t>
      </w:r>
      <w:r>
        <w:rPr>
          <w:rFonts w:ascii="Consolas" w:hAnsi="Consolas"/>
          <w:b w:val="0"/>
          <w:color w:val="A6DA95"/>
          <w:sz w:val="22"/>
        </w:rPr>
        <w:t>\n</w:t>
      </w:r>
      <w:r>
        <w:rPr>
          <w:rFonts w:ascii="Consolas" w:hAnsi="Consolas"/>
          <w:b w:val="0"/>
          <w:color w:val="A6DA95"/>
          <w:sz w:val="22"/>
        </w:rPr>
        <w:t>2.Dequeue</w:t>
      </w:r>
      <w:r>
        <w:rPr>
          <w:rFonts w:ascii="Consolas" w:hAnsi="Consolas"/>
          <w:b w:val="0"/>
          <w:color w:val="A6DA95"/>
          <w:sz w:val="22"/>
        </w:rPr>
        <w:t>\n</w:t>
      </w:r>
      <w:r>
        <w:rPr>
          <w:rFonts w:ascii="Consolas" w:hAnsi="Consolas"/>
          <w:b w:val="0"/>
          <w:color w:val="A6DA95"/>
          <w:sz w:val="22"/>
        </w:rPr>
        <w:t>3.Display</w:t>
      </w:r>
      <w:r>
        <w:rPr>
          <w:rFonts w:ascii="Consolas" w:hAnsi="Consolas"/>
          <w:b w:val="0"/>
          <w:color w:val="A6DA95"/>
          <w:sz w:val="22"/>
        </w:rPr>
        <w:t>\n</w:t>
      </w:r>
      <w:r>
        <w:rPr>
          <w:rFonts w:ascii="Consolas" w:hAnsi="Consolas"/>
          <w:b w:val="0"/>
          <w:color w:val="A6DA95"/>
          <w:sz w:val="22"/>
        </w:rPr>
        <w:t>4.Exit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your choice:</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choice</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switch</w:t>
      </w:r>
      <w:r>
        <w:rPr>
          <w:rFonts w:ascii="Consolas" w:hAnsi="Consolas"/>
          <w:b w:val="0"/>
          <w:color w:val="B8C0E0"/>
          <w:sz w:val="22"/>
        </w:rPr>
        <w:t>(</w:t>
      </w:r>
      <w:r>
        <w:rPr>
          <w:rFonts w:ascii="Consolas" w:hAnsi="Consolas"/>
          <w:b w:val="0"/>
          <w:color w:val="CAD3F5"/>
          <w:sz w:val="22"/>
        </w:rPr>
        <w:t>choice</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case</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enq</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break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case</w:t>
      </w:r>
      <w:r>
        <w:rPr>
          <w:rFonts w:ascii="Consolas" w:hAnsi="Consolas"/>
          <w:b w:val="0"/>
          <w:color w:val="CAD3F5"/>
          <w:sz w:val="22"/>
        </w:rPr>
        <w:t xml:space="preserve"> </w:t>
      </w:r>
      <w:r>
        <w:rPr>
          <w:rFonts w:ascii="Consolas" w:hAnsi="Consolas"/>
          <w:b w:val="0"/>
          <w:color w:val="F5A97F"/>
          <w:sz w:val="22"/>
        </w:rPr>
        <w:t>2</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deq</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break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case</w:t>
      </w:r>
      <w:r>
        <w:rPr>
          <w:rFonts w:ascii="Consolas" w:hAnsi="Consolas"/>
          <w:b w:val="0"/>
          <w:color w:val="CAD3F5"/>
          <w:sz w:val="22"/>
        </w:rPr>
        <w:t xml:space="preserve"> </w:t>
      </w:r>
      <w:r>
        <w:rPr>
          <w:rFonts w:ascii="Consolas" w:hAnsi="Consolas"/>
          <w:b w:val="0"/>
          <w:color w:val="F5A97F"/>
          <w:sz w:val="22"/>
        </w:rPr>
        <w:t>3</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break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case</w:t>
      </w:r>
      <w:r>
        <w:rPr>
          <w:rFonts w:ascii="Consolas" w:hAnsi="Consolas"/>
          <w:b w:val="0"/>
          <w:color w:val="CAD3F5"/>
          <w:sz w:val="22"/>
        </w:rPr>
        <w:t xml:space="preserve"> </w:t>
      </w:r>
      <w:r>
        <w:rPr>
          <w:rFonts w:ascii="Consolas" w:hAnsi="Consolas"/>
          <w:b w:val="0"/>
          <w:color w:val="F5A97F"/>
          <w:sz w:val="22"/>
        </w:rPr>
        <w:t>4</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default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Invalid choice</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queue,doubly.c</w:t>
      </w:r>
    </w:p>
    <w:p>
      <w:pPr/>
      <w:r>
        <w:rPr>
          <w:rFonts w:ascii="Consolas" w:hAnsi="Consolas"/>
          <w:b w:val="0"/>
          <w:color w:val="A5ADCB"/>
          <w:sz w:val="22"/>
        </w:rPr>
        <w:t>// make a doubly ended queue</w:t>
      </w:r>
      <w:r>
        <w:br/>
      </w:r>
      <w:r>
        <w:rPr>
          <w:rFonts w:ascii="Consolas" w:hAnsi="Consolas"/>
          <w:b w:val="0"/>
          <w:color w:val="A5ADCB"/>
          <w:sz w:val="22"/>
        </w:rPr>
        <w:t>#</w:t>
      </w:r>
      <w:r>
        <w:rPr>
          <w:rFonts w:ascii="Consolas" w:hAnsi="Consolas"/>
          <w:b w:val="0"/>
          <w:color w:val="CAD3F5"/>
          <w:sz w:val="22"/>
        </w:rPr>
        <w:t xml:space="preserve"> </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q</w:t>
      </w:r>
      <w:r>
        <w:rPr>
          <w:rFonts w:ascii="Consolas" w:hAnsi="Consolas"/>
          <w:b w:val="0"/>
          <w:color w:val="B8C0E0"/>
          <w:sz w:val="22"/>
        </w:rPr>
        <w:t>[</w:t>
      </w:r>
      <w:r>
        <w:rPr>
          <w:rFonts w:ascii="Consolas" w:hAnsi="Consolas"/>
          <w:b w:val="0"/>
          <w:color w:val="F5A97F"/>
          <w:sz w:val="22"/>
        </w:rPr>
        <w:t>100</w:t>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f</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r</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p>
    <w:p/>
    <w:p>
      <w:pPr>
        <w:pStyle w:val="Heading2"/>
        <w:jc w:val="left"/>
      </w:pPr>
      <w:r>
        <w:t>File: queue,dyn,arr.c</w:t>
      </w:r>
    </w:p>
    <w:p>
      <w:pPr/>
      <w:r>
        <w:rPr>
          <w:rFonts w:ascii="Consolas" w:hAnsi="Consolas"/>
          <w:b w:val="0"/>
          <w:color w:val="A5ADCB"/>
          <w:sz w:val="22"/>
        </w:rPr>
        <w:t>//DONE</w:t>
      </w:r>
      <w:r>
        <w:br/>
      </w:r>
      <w:r>
        <w:rPr>
          <w:rFonts w:ascii="Consolas" w:hAnsi="Consolas"/>
          <w:b w:val="0"/>
          <w:color w:val="A5ADCB"/>
          <w:sz w:val="22"/>
        </w:rPr>
        <w:t>//implementation of queue through dynamic array and perform enqueue dequeue and display on it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&lt;stdlib.h&gt;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q</w:t>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f</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r</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enq</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item</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the item to be inserted: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CAD3F5"/>
          <w:sz w:val="22"/>
        </w:rPr>
        <w:t>item</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q</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item</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n</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Queue is full</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q</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item</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deq</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Queue is empty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Deleted item is:%d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q</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display</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Queue is empty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Queue elements are:</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q</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choice</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the size of the queue:</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q</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int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int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AD3F5"/>
          <w:sz w:val="22"/>
        </w:rPr>
        <w:t>f</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1.Enqueue</w:t>
      </w:r>
      <w:r>
        <w:rPr>
          <w:rFonts w:ascii="Consolas" w:hAnsi="Consolas"/>
          <w:b w:val="0"/>
          <w:color w:val="A6DA95"/>
          <w:sz w:val="22"/>
        </w:rPr>
        <w:t>\n</w:t>
      </w:r>
      <w:r>
        <w:rPr>
          <w:rFonts w:ascii="Consolas" w:hAnsi="Consolas"/>
          <w:b w:val="0"/>
          <w:color w:val="A6DA95"/>
          <w:sz w:val="22"/>
        </w:rPr>
        <w:t>2.Dequeue</w:t>
      </w:r>
      <w:r>
        <w:rPr>
          <w:rFonts w:ascii="Consolas" w:hAnsi="Consolas"/>
          <w:b w:val="0"/>
          <w:color w:val="A6DA95"/>
          <w:sz w:val="22"/>
        </w:rPr>
        <w:t>\n</w:t>
      </w:r>
      <w:r>
        <w:rPr>
          <w:rFonts w:ascii="Consolas" w:hAnsi="Consolas"/>
          <w:b w:val="0"/>
          <w:color w:val="A6DA95"/>
          <w:sz w:val="22"/>
        </w:rPr>
        <w:t>3.Display</w:t>
      </w:r>
      <w:r>
        <w:rPr>
          <w:rFonts w:ascii="Consolas" w:hAnsi="Consolas"/>
          <w:b w:val="0"/>
          <w:color w:val="A6DA95"/>
          <w:sz w:val="22"/>
        </w:rPr>
        <w:t>\n</w:t>
      </w:r>
      <w:r>
        <w:rPr>
          <w:rFonts w:ascii="Consolas" w:hAnsi="Consolas"/>
          <w:b w:val="0"/>
          <w:color w:val="A6DA95"/>
          <w:sz w:val="22"/>
        </w:rPr>
        <w:t>4.Exit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your choice:</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CAD3F5"/>
          <w:sz w:val="22"/>
        </w:rPr>
        <w:t>choice</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switch</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choice</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case</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enq</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break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case</w:t>
      </w:r>
      <w:r>
        <w:rPr>
          <w:rFonts w:ascii="Consolas" w:hAnsi="Consolas"/>
          <w:b w:val="0"/>
          <w:color w:val="CAD3F5"/>
          <w:sz w:val="22"/>
        </w:rPr>
        <w:t xml:space="preserve"> </w:t>
      </w:r>
      <w:r>
        <w:rPr>
          <w:rFonts w:ascii="Consolas" w:hAnsi="Consolas"/>
          <w:b w:val="0"/>
          <w:color w:val="F5A97F"/>
          <w:sz w:val="22"/>
        </w:rPr>
        <w:t>2</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deq</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break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case</w:t>
      </w:r>
      <w:r>
        <w:rPr>
          <w:rFonts w:ascii="Consolas" w:hAnsi="Consolas"/>
          <w:b w:val="0"/>
          <w:color w:val="CAD3F5"/>
          <w:sz w:val="22"/>
        </w:rPr>
        <w:t xml:space="preserve"> </w:t>
      </w:r>
      <w:r>
        <w:rPr>
          <w:rFonts w:ascii="Consolas" w:hAnsi="Consolas"/>
          <w:b w:val="0"/>
          <w:color w:val="F5A97F"/>
          <w:sz w:val="22"/>
        </w:rPr>
        <w:t>3</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break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case</w:t>
      </w:r>
      <w:r>
        <w:rPr>
          <w:rFonts w:ascii="Consolas" w:hAnsi="Consolas"/>
          <w:b w:val="0"/>
          <w:color w:val="CAD3F5"/>
          <w:sz w:val="22"/>
        </w:rPr>
        <w:t xml:space="preserve"> </w:t>
      </w:r>
      <w:r>
        <w:rPr>
          <w:rFonts w:ascii="Consolas" w:hAnsi="Consolas"/>
          <w:b w:val="0"/>
          <w:color w:val="F5A97F"/>
          <w:sz w:val="22"/>
        </w:rPr>
        <w:t>4</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default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Invalid choice</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queue,input,restr.c</w:t>
      </w:r>
    </w:p>
    <w:p>
      <w:pPr/>
      <w:r>
        <w:rPr>
          <w:rFonts w:ascii="Consolas" w:hAnsi="Consolas"/>
          <w:b w:val="0"/>
          <w:color w:val="A5ADCB"/>
          <w:sz w:val="22"/>
        </w:rPr>
        <w:t>// create an input restricted queue and perform enqueue dequeue and display operations</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q</w:t>
      </w:r>
      <w:r>
        <w:rPr>
          <w:rFonts w:ascii="Consolas" w:hAnsi="Consolas"/>
          <w:b w:val="0"/>
          <w:color w:val="B8C0E0"/>
          <w:sz w:val="22"/>
        </w:rPr>
        <w:t>[</w:t>
      </w:r>
      <w:r>
        <w:rPr>
          <w:rFonts w:ascii="Consolas" w:hAnsi="Consolas"/>
          <w:b w:val="0"/>
          <w:color w:val="F5A97F"/>
          <w:sz w:val="22"/>
        </w:rPr>
        <w:t>100</w:t>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f</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r</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enqueue</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99</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Queue is full</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q</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q</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dequeue</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c</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Queue is empty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c</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Deleted item from front of the queue is:%d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q</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Deleted item from rear of the queue is:%d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q</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display</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Queue is empty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q</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c</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1 for enqueue</w:t>
      </w:r>
      <w:r>
        <w:rPr>
          <w:rFonts w:ascii="Consolas" w:hAnsi="Consolas"/>
          <w:b w:val="0"/>
          <w:color w:val="A6DA95"/>
          <w:sz w:val="22"/>
        </w:rPr>
        <w:t>\n</w:t>
      </w:r>
      <w:r>
        <w:rPr>
          <w:rFonts w:ascii="Consolas" w:hAnsi="Consolas"/>
          <w:b w:val="0"/>
          <w:color w:val="A6DA95"/>
          <w:sz w:val="22"/>
        </w:rPr>
        <w:t>Enter 2 for dequeue</w:t>
      </w:r>
      <w:r>
        <w:rPr>
          <w:rFonts w:ascii="Consolas" w:hAnsi="Consolas"/>
          <w:b w:val="0"/>
          <w:color w:val="A6DA95"/>
          <w:sz w:val="22"/>
        </w:rPr>
        <w:t>\n</w:t>
      </w:r>
      <w:r>
        <w:rPr>
          <w:rFonts w:ascii="Consolas" w:hAnsi="Consolas"/>
          <w:b w:val="0"/>
          <w:color w:val="A6DA95"/>
          <w:sz w:val="22"/>
        </w:rPr>
        <w:t>Enter 3 for display</w:t>
      </w:r>
      <w:r>
        <w:rPr>
          <w:rFonts w:ascii="Consolas" w:hAnsi="Consolas"/>
          <w:b w:val="0"/>
          <w:color w:val="A6DA95"/>
          <w:sz w:val="22"/>
        </w:rPr>
        <w:t>\n</w:t>
      </w:r>
      <w:r>
        <w:rPr>
          <w:rFonts w:ascii="Consolas" w:hAnsi="Consolas"/>
          <w:b w:val="0"/>
          <w:color w:val="A6DA95"/>
          <w:sz w:val="22"/>
        </w:rPr>
        <w:t>Enter 4 to exit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your choice: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c</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switch</w:t>
      </w:r>
      <w:r>
        <w:rPr>
          <w:rFonts w:ascii="Consolas" w:hAnsi="Consolas"/>
          <w:b w:val="0"/>
          <w:color w:val="B8C0E0"/>
          <w:sz w:val="22"/>
        </w:rPr>
        <w:t>(</w:t>
      </w:r>
      <w:r>
        <w:rPr>
          <w:rFonts w:ascii="Consolas" w:hAnsi="Consolas"/>
          <w:b w:val="0"/>
          <w:color w:val="CAD3F5"/>
          <w:sz w:val="22"/>
        </w:rPr>
        <w:t>c</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case</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element to enqueue: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enqueue</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break</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6A0F6"/>
          <w:sz w:val="22"/>
        </w:rPr>
        <w:t>case</w:t>
      </w:r>
      <w:r>
        <w:rPr>
          <w:rFonts w:ascii="Consolas" w:hAnsi="Consolas"/>
          <w:b w:val="0"/>
          <w:color w:val="CAD3F5"/>
          <w:sz w:val="22"/>
        </w:rPr>
        <w:t xml:space="preserve"> </w:t>
      </w:r>
      <w:r>
        <w:rPr>
          <w:rFonts w:ascii="Consolas" w:hAnsi="Consolas"/>
          <w:b w:val="0"/>
          <w:color w:val="F5A97F"/>
          <w:sz w:val="22"/>
        </w:rPr>
        <w:t>2</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1 to delete from front</w:t>
      </w:r>
      <w:r>
        <w:rPr>
          <w:rFonts w:ascii="Consolas" w:hAnsi="Consolas"/>
          <w:b w:val="0"/>
          <w:color w:val="A6DA95"/>
          <w:sz w:val="22"/>
        </w:rPr>
        <w:t>\n</w:t>
      </w:r>
      <w:r>
        <w:rPr>
          <w:rFonts w:ascii="Consolas" w:hAnsi="Consolas"/>
          <w:b w:val="0"/>
          <w:color w:val="A6DA95"/>
          <w:sz w:val="22"/>
        </w:rPr>
        <w:t>Enter 2 to delete from rear</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dequeue</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break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case</w:t>
      </w:r>
      <w:r>
        <w:rPr>
          <w:rFonts w:ascii="Consolas" w:hAnsi="Consolas"/>
          <w:b w:val="0"/>
          <w:color w:val="CAD3F5"/>
          <w:sz w:val="22"/>
        </w:rPr>
        <w:t xml:space="preserve"> </w:t>
      </w:r>
      <w:r>
        <w:rPr>
          <w:rFonts w:ascii="Consolas" w:hAnsi="Consolas"/>
          <w:b w:val="0"/>
          <w:color w:val="F5A97F"/>
          <w:sz w:val="22"/>
        </w:rPr>
        <w:t>3</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break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case</w:t>
      </w:r>
      <w:r>
        <w:rPr>
          <w:rFonts w:ascii="Consolas" w:hAnsi="Consolas"/>
          <w:b w:val="0"/>
          <w:color w:val="CAD3F5"/>
          <w:sz w:val="22"/>
        </w:rPr>
        <w:t xml:space="preserve"> </w:t>
      </w:r>
      <w:r>
        <w:rPr>
          <w:rFonts w:ascii="Consolas" w:hAnsi="Consolas"/>
          <w:b w:val="0"/>
          <w:color w:val="F5A97F"/>
          <w:sz w:val="22"/>
        </w:rPr>
        <w:t>4</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default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Invalid choice</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queue,ll.c</w:t>
      </w:r>
    </w:p>
    <w:p>
      <w:pPr/>
      <w:r>
        <w:rPr>
          <w:rFonts w:ascii="Consolas" w:hAnsi="Consolas"/>
          <w:b w:val="0"/>
          <w:color w:val="A5ADCB"/>
          <w:sz w:val="22"/>
        </w:rPr>
        <w:t>//DONE</w:t>
      </w:r>
      <w:r>
        <w:br/>
      </w:r>
      <w:r>
        <w:rPr>
          <w:rFonts w:ascii="Consolas" w:hAnsi="Consolas"/>
          <w:b w:val="0"/>
          <w:color w:val="A5ADCB"/>
          <w:sz w:val="22"/>
        </w:rPr>
        <w:t>//implement queue through a linked list and perform enqueue dequeue and display on it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newnode</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CAD3F5"/>
          <w:sz w:val="22"/>
        </w:rPr>
        <w:t>enqueue</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newnode</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temp1</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temp1</w:t>
      </w:r>
      <w:r>
        <w:rPr>
          <w:rFonts w:ascii="Consolas" w:hAnsi="Consolas"/>
          <w:b w:val="0"/>
          <w:color w:val="B8C0E0"/>
          <w:sz w:val="22"/>
        </w:rPr>
        <w:t>=</w:t>
      </w:r>
      <w:r>
        <w:rPr>
          <w:rFonts w:ascii="Consolas" w:hAnsi="Consolas"/>
          <w:b w:val="0"/>
          <w:color w:val="CAD3F5"/>
          <w:sz w:val="22"/>
        </w:rPr>
        <w:t>temp1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CAD3F5"/>
          <w:sz w:val="22"/>
        </w:rPr>
        <w:t>dequeue</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Queue is empty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Dequeued element is %d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free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Queue is empty</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choice</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1.Enqueue</w:t>
      </w:r>
      <w:r>
        <w:rPr>
          <w:rFonts w:ascii="Consolas" w:hAnsi="Consolas"/>
          <w:b w:val="0"/>
          <w:color w:val="A6DA95"/>
          <w:sz w:val="22"/>
        </w:rPr>
        <w:t>\n</w:t>
      </w:r>
      <w:r>
        <w:rPr>
          <w:rFonts w:ascii="Consolas" w:hAnsi="Consolas"/>
          <w:b w:val="0"/>
          <w:color w:val="A6DA95"/>
          <w:sz w:val="22"/>
        </w:rPr>
        <w:t>2.Dequeue</w:t>
      </w:r>
      <w:r>
        <w:rPr>
          <w:rFonts w:ascii="Consolas" w:hAnsi="Consolas"/>
          <w:b w:val="0"/>
          <w:color w:val="A6DA95"/>
          <w:sz w:val="22"/>
        </w:rPr>
        <w:t>\n</w:t>
      </w:r>
      <w:r>
        <w:rPr>
          <w:rFonts w:ascii="Consolas" w:hAnsi="Consolas"/>
          <w:b w:val="0"/>
          <w:color w:val="A6DA95"/>
          <w:sz w:val="22"/>
        </w:rPr>
        <w:t>3.Display</w:t>
      </w:r>
      <w:r>
        <w:rPr>
          <w:rFonts w:ascii="Consolas" w:hAnsi="Consolas"/>
          <w:b w:val="0"/>
          <w:color w:val="A6DA95"/>
          <w:sz w:val="22"/>
        </w:rPr>
        <w:t>\n</w:t>
      </w:r>
      <w:r>
        <w:rPr>
          <w:rFonts w:ascii="Consolas" w:hAnsi="Consolas"/>
          <w:b w:val="0"/>
          <w:color w:val="A6DA95"/>
          <w:sz w:val="22"/>
        </w:rPr>
        <w:t>4.Exit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your choice: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choice</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switch</w:t>
      </w:r>
      <w:r>
        <w:rPr>
          <w:rFonts w:ascii="Consolas" w:hAnsi="Consolas"/>
          <w:b w:val="0"/>
          <w:color w:val="B8C0E0"/>
          <w:sz w:val="22"/>
        </w:rPr>
        <w:t>(</w:t>
      </w:r>
      <w:r>
        <w:rPr>
          <w:rFonts w:ascii="Consolas" w:hAnsi="Consolas"/>
          <w:b w:val="0"/>
          <w:color w:val="CAD3F5"/>
          <w:sz w:val="22"/>
        </w:rPr>
        <w:t>choice</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case</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to enqueue: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enqueue</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break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case</w:t>
      </w:r>
      <w:r>
        <w:rPr>
          <w:rFonts w:ascii="Consolas" w:hAnsi="Consolas"/>
          <w:b w:val="0"/>
          <w:color w:val="CAD3F5"/>
          <w:sz w:val="22"/>
        </w:rPr>
        <w:t xml:space="preserve"> </w:t>
      </w:r>
      <w:r>
        <w:rPr>
          <w:rFonts w:ascii="Consolas" w:hAnsi="Consolas"/>
          <w:b w:val="0"/>
          <w:color w:val="F5A97F"/>
          <w:sz w:val="22"/>
        </w:rPr>
        <w:t>2</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dequeue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break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case</w:t>
      </w:r>
      <w:r>
        <w:rPr>
          <w:rFonts w:ascii="Consolas" w:hAnsi="Consolas"/>
          <w:b w:val="0"/>
          <w:color w:val="CAD3F5"/>
          <w:sz w:val="22"/>
        </w:rPr>
        <w:t xml:space="preserve"> </w:t>
      </w:r>
      <w:r>
        <w:rPr>
          <w:rFonts w:ascii="Consolas" w:hAnsi="Consolas"/>
          <w:b w:val="0"/>
          <w:color w:val="F5A97F"/>
          <w:sz w:val="22"/>
        </w:rPr>
        <w:t>3</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break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case</w:t>
      </w:r>
      <w:r>
        <w:rPr>
          <w:rFonts w:ascii="Consolas" w:hAnsi="Consolas"/>
          <w:b w:val="0"/>
          <w:color w:val="CAD3F5"/>
          <w:sz w:val="22"/>
        </w:rPr>
        <w:t xml:space="preserve"> </w:t>
      </w:r>
      <w:r>
        <w:rPr>
          <w:rFonts w:ascii="Consolas" w:hAnsi="Consolas"/>
          <w:b w:val="0"/>
          <w:color w:val="F5A97F"/>
          <w:sz w:val="22"/>
        </w:rPr>
        <w:t>4</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default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Invalid choice</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queue,output,restr.c</w:t>
      </w:r>
    </w:p>
    <w:p>
      <w:pPr/>
      <w:r>
        <w:rPr>
          <w:rFonts w:ascii="Consolas" w:hAnsi="Consolas"/>
          <w:b w:val="0"/>
          <w:color w:val="A5ADCB"/>
          <w:sz w:val="22"/>
        </w:rPr>
        <w:t>// create an output restricted queue and perform enqueue dequeue and display operations</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q</w:t>
      </w:r>
      <w:r>
        <w:rPr>
          <w:rFonts w:ascii="Consolas" w:hAnsi="Consolas"/>
          <w:b w:val="0"/>
          <w:color w:val="B8C0E0"/>
          <w:sz w:val="22"/>
        </w:rPr>
        <w:t>[</w:t>
      </w:r>
      <w:r>
        <w:rPr>
          <w:rFonts w:ascii="Consolas" w:hAnsi="Consolas"/>
          <w:b w:val="0"/>
          <w:color w:val="F5A97F"/>
          <w:sz w:val="22"/>
        </w:rPr>
        <w:t>100</w:t>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f</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enqueue</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c</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c</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2</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q</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99</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Queue is full</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q</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q</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The front is already at begining cannot input from front</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q</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dequeue</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Queue is empty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The dequeued element is %d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q</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The dequeued element is %d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q</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display</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Queue is empty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f</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q</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a</w:t>
      </w:r>
      <w:r>
        <w:rPr>
          <w:rFonts w:ascii="Consolas" w:hAnsi="Consolas"/>
          <w:b w:val="0"/>
          <w:color w:val="B8C0E0"/>
          <w:sz w:val="22"/>
        </w:rPr>
        <w:t>,</w:t>
      </w:r>
      <w:r>
        <w:rPr>
          <w:rFonts w:ascii="Consolas" w:hAnsi="Consolas"/>
          <w:b w:val="0"/>
          <w:color w:val="CAD3F5"/>
          <w:sz w:val="22"/>
        </w:rPr>
        <w:t>c</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1 for enqueue</w:t>
      </w:r>
      <w:r>
        <w:rPr>
          <w:rFonts w:ascii="Consolas" w:hAnsi="Consolas"/>
          <w:b w:val="0"/>
          <w:color w:val="A6DA95"/>
          <w:sz w:val="22"/>
        </w:rPr>
        <w:t>\n</w:t>
      </w:r>
      <w:r>
        <w:rPr>
          <w:rFonts w:ascii="Consolas" w:hAnsi="Consolas"/>
          <w:b w:val="0"/>
          <w:color w:val="A6DA95"/>
          <w:sz w:val="22"/>
        </w:rPr>
        <w:t>Enter 2 for dequeue</w:t>
      </w:r>
      <w:r>
        <w:rPr>
          <w:rFonts w:ascii="Consolas" w:hAnsi="Consolas"/>
          <w:b w:val="0"/>
          <w:color w:val="A6DA95"/>
          <w:sz w:val="22"/>
        </w:rPr>
        <w:t>\n</w:t>
      </w:r>
      <w:r>
        <w:rPr>
          <w:rFonts w:ascii="Consolas" w:hAnsi="Consolas"/>
          <w:b w:val="0"/>
          <w:color w:val="A6DA95"/>
          <w:sz w:val="22"/>
        </w:rPr>
        <w:t>Enter 3 for display</w:t>
      </w:r>
      <w:r>
        <w:rPr>
          <w:rFonts w:ascii="Consolas" w:hAnsi="Consolas"/>
          <w:b w:val="0"/>
          <w:color w:val="A6DA95"/>
          <w:sz w:val="22"/>
        </w:rPr>
        <w:t>\n</w:t>
      </w:r>
      <w:r>
        <w:rPr>
          <w:rFonts w:ascii="Consolas" w:hAnsi="Consolas"/>
          <w:b w:val="0"/>
          <w:color w:val="A6DA95"/>
          <w:sz w:val="22"/>
        </w:rPr>
        <w:t>Enter 4 to exit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your choice: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c</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switch</w:t>
      </w:r>
      <w:r>
        <w:rPr>
          <w:rFonts w:ascii="Consolas" w:hAnsi="Consolas"/>
          <w:b w:val="0"/>
          <w:color w:val="B8C0E0"/>
          <w:sz w:val="22"/>
        </w:rPr>
        <w:t>(</w:t>
      </w:r>
      <w:r>
        <w:rPr>
          <w:rFonts w:ascii="Consolas" w:hAnsi="Consolas"/>
          <w:b w:val="0"/>
          <w:color w:val="CAD3F5"/>
          <w:sz w:val="22"/>
        </w:rPr>
        <w:t>c</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case</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element to enqueue: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1 to enter from front</w:t>
      </w:r>
      <w:r>
        <w:rPr>
          <w:rFonts w:ascii="Consolas" w:hAnsi="Consolas"/>
          <w:b w:val="0"/>
          <w:color w:val="A6DA95"/>
          <w:sz w:val="22"/>
        </w:rPr>
        <w:t>\n</w:t>
      </w:r>
      <w:r>
        <w:rPr>
          <w:rFonts w:ascii="Consolas" w:hAnsi="Consolas"/>
          <w:b w:val="0"/>
          <w:color w:val="A6DA95"/>
          <w:sz w:val="22"/>
        </w:rPr>
        <w:t>Enter 2 to enter from rear</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enqueue</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break</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6A0F6"/>
          <w:sz w:val="22"/>
        </w:rPr>
        <w:t>case</w:t>
      </w:r>
      <w:r>
        <w:rPr>
          <w:rFonts w:ascii="Consolas" w:hAnsi="Consolas"/>
          <w:b w:val="0"/>
          <w:color w:val="CAD3F5"/>
          <w:sz w:val="22"/>
        </w:rPr>
        <w:t xml:space="preserve"> </w:t>
      </w:r>
      <w:r>
        <w:rPr>
          <w:rFonts w:ascii="Consolas" w:hAnsi="Consolas"/>
          <w:b w:val="0"/>
          <w:color w:val="F5A97F"/>
          <w:sz w:val="22"/>
        </w:rPr>
        <w:t>2</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dequeue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break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case</w:t>
      </w:r>
      <w:r>
        <w:rPr>
          <w:rFonts w:ascii="Consolas" w:hAnsi="Consolas"/>
          <w:b w:val="0"/>
          <w:color w:val="CAD3F5"/>
          <w:sz w:val="22"/>
        </w:rPr>
        <w:t xml:space="preserve"> </w:t>
      </w:r>
      <w:r>
        <w:rPr>
          <w:rFonts w:ascii="Consolas" w:hAnsi="Consolas"/>
          <w:b w:val="0"/>
          <w:color w:val="F5A97F"/>
          <w:sz w:val="22"/>
        </w:rPr>
        <w:t>3</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break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case</w:t>
      </w:r>
      <w:r>
        <w:rPr>
          <w:rFonts w:ascii="Consolas" w:hAnsi="Consolas"/>
          <w:b w:val="0"/>
          <w:color w:val="CAD3F5"/>
          <w:sz w:val="22"/>
        </w:rPr>
        <w:t xml:space="preserve"> </w:t>
      </w:r>
      <w:r>
        <w:rPr>
          <w:rFonts w:ascii="Consolas" w:hAnsi="Consolas"/>
          <w:b w:val="0"/>
          <w:color w:val="F5A97F"/>
          <w:sz w:val="22"/>
        </w:rPr>
        <w:t>4</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default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Invalid choice</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queue,stack.c</w:t>
      </w:r>
    </w:p>
    <w:p>
      <w:pPr/>
      <w:r>
        <w:rPr>
          <w:rFonts w:ascii="Consolas" w:hAnsi="Consolas"/>
          <w:b w:val="0"/>
          <w:color w:val="A5ADCB"/>
          <w:sz w:val="22"/>
        </w:rPr>
        <w:t>//DONE</w:t>
      </w:r>
      <w:r>
        <w:br/>
      </w:r>
      <w:r>
        <w:rPr>
          <w:rFonts w:ascii="Consolas" w:hAnsi="Consolas"/>
          <w:b w:val="0"/>
          <w:color w:val="A5ADCB"/>
          <w:sz w:val="22"/>
        </w:rPr>
        <w:t>//implement queue using stack and perform enqueue dequeue and display on it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s1</w:t>
      </w:r>
      <w:r>
        <w:rPr>
          <w:rFonts w:ascii="Consolas" w:hAnsi="Consolas"/>
          <w:b w:val="0"/>
          <w:color w:val="B8C0E0"/>
          <w:sz w:val="22"/>
        </w:rPr>
        <w:t>[</w:t>
      </w:r>
      <w:r>
        <w:rPr>
          <w:rFonts w:ascii="Consolas" w:hAnsi="Consolas"/>
          <w:b w:val="0"/>
          <w:color w:val="F5A97F"/>
          <w:sz w:val="22"/>
        </w:rPr>
        <w:t>100</w:t>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s2</w:t>
      </w:r>
      <w:r>
        <w:rPr>
          <w:rFonts w:ascii="Consolas" w:hAnsi="Consolas"/>
          <w:b w:val="0"/>
          <w:color w:val="B8C0E0"/>
          <w:sz w:val="22"/>
        </w:rPr>
        <w:t>[</w:t>
      </w:r>
      <w:r>
        <w:rPr>
          <w:rFonts w:ascii="Consolas" w:hAnsi="Consolas"/>
          <w:b w:val="0"/>
          <w:color w:val="F5A97F"/>
          <w:sz w:val="22"/>
        </w:rPr>
        <w:t>100</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top1</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top2</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enqueue</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top1</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top1</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s1</w:t>
      </w:r>
      <w:r>
        <w:rPr>
          <w:rFonts w:ascii="Consolas" w:hAnsi="Consolas"/>
          <w:b w:val="0"/>
          <w:color w:val="B8C0E0"/>
          <w:sz w:val="22"/>
        </w:rPr>
        <w:t>[</w:t>
      </w:r>
      <w:r>
        <w:rPr>
          <w:rFonts w:ascii="Consolas" w:hAnsi="Consolas"/>
          <w:b w:val="0"/>
          <w:color w:val="CAD3F5"/>
          <w:sz w:val="22"/>
        </w:rPr>
        <w:t>top1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s1</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top1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dequeue</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top1</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Queue is empty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top2</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top1</w:t>
      </w:r>
      <w:r>
        <w:rPr>
          <w:rFonts w:ascii="Consolas" w:hAnsi="Consolas"/>
          <w:b w:val="0"/>
          <w:color w:val="B8C0E0"/>
          <w:sz w:val="22"/>
        </w:rPr>
        <w:t>&gt;</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s2</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top2</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s1</w:t>
      </w:r>
      <w:r>
        <w:rPr>
          <w:rFonts w:ascii="Consolas" w:hAnsi="Consolas"/>
          <w:b w:val="0"/>
          <w:color w:val="B8C0E0"/>
          <w:sz w:val="22"/>
        </w:rPr>
        <w:t>[</w:t>
      </w:r>
      <w:r>
        <w:rPr>
          <w:rFonts w:ascii="Consolas" w:hAnsi="Consolas"/>
          <w:b w:val="0"/>
          <w:color w:val="CAD3F5"/>
          <w:sz w:val="22"/>
        </w:rPr>
        <w:t>top1</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Dequeued element is %d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s2</w:t>
      </w:r>
      <w:r>
        <w:rPr>
          <w:rFonts w:ascii="Consolas" w:hAnsi="Consolas"/>
          <w:b w:val="0"/>
          <w:color w:val="B8C0E0"/>
          <w:sz w:val="22"/>
        </w:rPr>
        <w:t>[</w:t>
      </w:r>
      <w:r>
        <w:rPr>
          <w:rFonts w:ascii="Consolas" w:hAnsi="Consolas"/>
          <w:b w:val="0"/>
          <w:color w:val="CAD3F5"/>
          <w:sz w:val="22"/>
        </w:rPr>
        <w:t>top2</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top2</w:t>
      </w:r>
      <w:r>
        <w:rPr>
          <w:rFonts w:ascii="Consolas" w:hAnsi="Consolas"/>
          <w:b w:val="0"/>
          <w:color w:val="B8C0E0"/>
          <w:sz w:val="22"/>
        </w:rPr>
        <w:t>&gt;</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s1</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top1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s2</w:t>
      </w:r>
      <w:r>
        <w:rPr>
          <w:rFonts w:ascii="Consolas" w:hAnsi="Consolas"/>
          <w:b w:val="0"/>
          <w:color w:val="B8C0E0"/>
          <w:sz w:val="22"/>
        </w:rPr>
        <w:t>[</w:t>
      </w:r>
      <w:r>
        <w:rPr>
          <w:rFonts w:ascii="Consolas" w:hAnsi="Consolas"/>
          <w:b w:val="0"/>
          <w:color w:val="CAD3F5"/>
          <w:sz w:val="22"/>
        </w:rPr>
        <w:t>top2</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display</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top1</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Queue is empty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B8C0E0"/>
          <w:sz w:val="22"/>
        </w:rPr>
        <w:t>=</w:t>
      </w:r>
      <w:r>
        <w:rPr>
          <w:rFonts w:ascii="Consolas" w:hAnsi="Consolas"/>
          <w:b w:val="0"/>
          <w:color w:val="CAD3F5"/>
          <w:sz w:val="22"/>
        </w:rPr>
        <w:t>top1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s1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1. Enqueue</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2. Dequeue</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3. Display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4. Exit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your choice: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choice</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choice</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switch</w:t>
      </w:r>
      <w:r>
        <w:rPr>
          <w:rFonts w:ascii="Consolas" w:hAnsi="Consolas"/>
          <w:b w:val="0"/>
          <w:color w:val="B8C0E0"/>
          <w:sz w:val="22"/>
        </w:rPr>
        <w:t>(</w:t>
      </w:r>
      <w:r>
        <w:rPr>
          <w:rFonts w:ascii="Consolas" w:hAnsi="Consolas"/>
          <w:b w:val="0"/>
          <w:color w:val="CAD3F5"/>
          <w:sz w:val="22"/>
        </w:rPr>
        <w:t>choice</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case</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to enqueue: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enqueue</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break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case</w:t>
      </w:r>
      <w:r>
        <w:rPr>
          <w:rFonts w:ascii="Consolas" w:hAnsi="Consolas"/>
          <w:b w:val="0"/>
          <w:color w:val="CAD3F5"/>
          <w:sz w:val="22"/>
        </w:rPr>
        <w:t xml:space="preserve"> </w:t>
      </w:r>
      <w:r>
        <w:rPr>
          <w:rFonts w:ascii="Consolas" w:hAnsi="Consolas"/>
          <w:b w:val="0"/>
          <w:color w:val="F5A97F"/>
          <w:sz w:val="22"/>
        </w:rPr>
        <w:t>2</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dequeue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break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case</w:t>
      </w:r>
      <w:r>
        <w:rPr>
          <w:rFonts w:ascii="Consolas" w:hAnsi="Consolas"/>
          <w:b w:val="0"/>
          <w:color w:val="CAD3F5"/>
          <w:sz w:val="22"/>
        </w:rPr>
        <w:t xml:space="preserve"> </w:t>
      </w:r>
      <w:r>
        <w:rPr>
          <w:rFonts w:ascii="Consolas" w:hAnsi="Consolas"/>
          <w:b w:val="0"/>
          <w:color w:val="F5A97F"/>
          <w:sz w:val="22"/>
        </w:rPr>
        <w:t>3</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break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case</w:t>
      </w:r>
      <w:r>
        <w:rPr>
          <w:rFonts w:ascii="Consolas" w:hAnsi="Consolas"/>
          <w:b w:val="0"/>
          <w:color w:val="CAD3F5"/>
          <w:sz w:val="22"/>
        </w:rPr>
        <w:t xml:space="preserve"> </w:t>
      </w:r>
      <w:r>
        <w:rPr>
          <w:rFonts w:ascii="Consolas" w:hAnsi="Consolas"/>
          <w:b w:val="0"/>
          <w:color w:val="F5A97F"/>
          <w:sz w:val="22"/>
        </w:rPr>
        <w:t>4</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default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Invalid choice</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quick,sort.c</w:t>
      </w:r>
    </w:p>
    <w:p>
      <w:pPr/>
      <w:r>
        <w:rPr>
          <w:rFonts w:ascii="Consolas" w:hAnsi="Consolas"/>
          <w:b w:val="0"/>
          <w:color w:val="A5ADCB"/>
          <w:sz w:val="22"/>
        </w:rPr>
        <w:t>//make a program of quick sort by partition algorithm</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swap</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b</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b</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b</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b</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a</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b</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partition</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arr</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low</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high</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pivot</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high</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low</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j</w:t>
      </w:r>
      <w:r>
        <w:rPr>
          <w:rFonts w:ascii="Consolas" w:hAnsi="Consolas"/>
          <w:b w:val="0"/>
          <w:color w:val="B8C0E0"/>
          <w:sz w:val="22"/>
        </w:rPr>
        <w:t>=</w:t>
      </w:r>
      <w:r>
        <w:rPr>
          <w:rFonts w:ascii="Consolas" w:hAnsi="Consolas"/>
          <w:b w:val="0"/>
          <w:color w:val="CAD3F5"/>
          <w:sz w:val="22"/>
        </w:rPr>
        <w:t>low</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&lt;</w:t>
      </w:r>
      <w:r>
        <w:rPr>
          <w:rFonts w:ascii="Consolas" w:hAnsi="Consolas"/>
          <w:b w:val="0"/>
          <w:color w:val="CAD3F5"/>
          <w:sz w:val="22"/>
        </w:rPr>
        <w:t>high</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&lt;</w:t>
      </w:r>
      <w:r>
        <w:rPr>
          <w:rFonts w:ascii="Consolas" w:hAnsi="Consolas"/>
          <w:b w:val="0"/>
          <w:color w:val="CAD3F5"/>
          <w:sz w:val="22"/>
        </w:rPr>
        <w:t>pivot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swap</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swap</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high</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quicksort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arr</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low</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high</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low</w:t>
      </w:r>
      <w:r>
        <w:rPr>
          <w:rFonts w:ascii="Consolas" w:hAnsi="Consolas"/>
          <w:b w:val="0"/>
          <w:color w:val="B8C0E0"/>
          <w:sz w:val="22"/>
        </w:rPr>
        <w:t>&lt;</w:t>
      </w:r>
      <w:r>
        <w:rPr>
          <w:rFonts w:ascii="Consolas" w:hAnsi="Consolas"/>
          <w:b w:val="0"/>
          <w:color w:val="CAD3F5"/>
          <w:sz w:val="22"/>
        </w:rPr>
        <w:t>high</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pi</w:t>
      </w:r>
      <w:r>
        <w:rPr>
          <w:rFonts w:ascii="Consolas" w:hAnsi="Consolas"/>
          <w:b w:val="0"/>
          <w:color w:val="B8C0E0"/>
          <w:sz w:val="22"/>
        </w:rPr>
        <w:t>=</w:t>
      </w:r>
      <w:r>
        <w:rPr>
          <w:rFonts w:ascii="Consolas" w:hAnsi="Consolas"/>
          <w:b w:val="0"/>
          <w:color w:val="CAD3F5"/>
          <w:sz w:val="22"/>
        </w:rPr>
        <w:t>partition</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low</w:t>
      </w:r>
      <w:r>
        <w:rPr>
          <w:rFonts w:ascii="Consolas" w:hAnsi="Consolas"/>
          <w:b w:val="0"/>
          <w:color w:val="B8C0E0"/>
          <w:sz w:val="22"/>
        </w:rPr>
        <w:t>,</w:t>
      </w:r>
      <w:r>
        <w:rPr>
          <w:rFonts w:ascii="Consolas" w:hAnsi="Consolas"/>
          <w:b w:val="0"/>
          <w:color w:val="CAD3F5"/>
          <w:sz w:val="22"/>
        </w:rPr>
        <w:t>high</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quicksort</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low</w:t>
      </w:r>
      <w:r>
        <w:rPr>
          <w:rFonts w:ascii="Consolas" w:hAnsi="Consolas"/>
          <w:b w:val="0"/>
          <w:color w:val="B8C0E0"/>
          <w:sz w:val="22"/>
        </w:rPr>
        <w:t>,</w:t>
      </w:r>
      <w:r>
        <w:rPr>
          <w:rFonts w:ascii="Consolas" w:hAnsi="Consolas"/>
          <w:b w:val="0"/>
          <w:color w:val="CAD3F5"/>
          <w:sz w:val="22"/>
        </w:rPr>
        <w:t>pi</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quicksort</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pi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high</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size of the array: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elements of the array: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x</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element %d: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Unsorted array: </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x</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quicksort</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n</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Sorted array: </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rem,dupli,ll.c</w:t>
      </w:r>
    </w:p>
    <w:p>
      <w:pPr/>
      <w:r>
        <w:rPr>
          <w:rFonts w:ascii="Consolas" w:hAnsi="Consolas"/>
          <w:b w:val="0"/>
          <w:color w:val="A5ADCB"/>
          <w:sz w:val="22"/>
        </w:rPr>
        <w:t>//done</w:t>
      </w:r>
      <w:r>
        <w:br/>
      </w:r>
      <w:r>
        <w:rPr>
          <w:rFonts w:ascii="Consolas" w:hAnsi="Consolas"/>
          <w:b w:val="0"/>
          <w:color w:val="A5ADCB"/>
          <w:sz w:val="22"/>
        </w:rPr>
        <w:t>//remove duplicates from a linked list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create</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data</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ptr</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ptr</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ptr</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ptr</w:t>
      </w:r>
      <w:r>
        <w:rPr>
          <w:rFonts w:ascii="Consolas" w:hAnsi="Consolas"/>
          <w:b w:val="0"/>
          <w:color w:val="B8C0E0"/>
          <w:sz w:val="22"/>
        </w:rPr>
        <w:t>=</w:t>
      </w:r>
      <w:r>
        <w:rPr>
          <w:rFonts w:ascii="Consolas" w:hAnsi="Consolas"/>
          <w:b w:val="0"/>
          <w:color w:val="CAD3F5"/>
          <w:sz w:val="22"/>
        </w:rPr>
        <w:t>ptr</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remove_duplicates</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curr</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run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curr</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run</w:t>
      </w:r>
      <w:r>
        <w:rPr>
          <w:rFonts w:ascii="Consolas" w:hAnsi="Consolas"/>
          <w:b w:val="0"/>
          <w:color w:val="B8C0E0"/>
          <w:sz w:val="22"/>
        </w:rPr>
        <w:t>=</w:t>
      </w:r>
      <w:r>
        <w:rPr>
          <w:rFonts w:ascii="Consolas" w:hAnsi="Consolas"/>
          <w:b w:val="0"/>
          <w:color w:val="CAD3F5"/>
          <w:sz w:val="22"/>
        </w:rPr>
        <w:t>curr</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run</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run</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curr</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data</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run</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run</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rPr>
          <w:rFonts w:ascii="Consolas" w:hAnsi="Consolas"/>
          <w:b w:val="0"/>
          <w:color w:val="CAD3F5"/>
          <w:sz w:val="22"/>
        </w:rPr>
        <w:t>run</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free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run</w:t>
      </w:r>
      <w:r>
        <w:rPr>
          <w:rFonts w:ascii="Consolas" w:hAnsi="Consolas"/>
          <w:b w:val="0"/>
          <w:color w:val="B8C0E0"/>
          <w:sz w:val="22"/>
        </w:rPr>
        <w:t>=</w:t>
      </w:r>
      <w:r>
        <w:rPr>
          <w:rFonts w:ascii="Consolas" w:hAnsi="Consolas"/>
          <w:b w:val="0"/>
          <w:color w:val="CAD3F5"/>
          <w:sz w:val="22"/>
        </w:rPr>
        <w:t>run</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curr</w:t>
      </w:r>
      <w:r>
        <w:rPr>
          <w:rFonts w:ascii="Consolas" w:hAnsi="Consolas"/>
          <w:b w:val="0"/>
          <w:color w:val="B8C0E0"/>
          <w:sz w:val="22"/>
        </w:rPr>
        <w:t>=</w:t>
      </w:r>
      <w:r>
        <w:rPr>
          <w:rFonts w:ascii="Consolas" w:hAnsi="Consolas"/>
          <w:b w:val="0"/>
          <w:color w:val="CAD3F5"/>
          <w:sz w:val="22"/>
        </w:rPr>
        <w:t>curr</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nodes in the linked list: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for node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create</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Original linked list: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remove_duplicates</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 xml:space="preserve">Linked list after removing duplicates: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rev.c</w:t>
      </w:r>
    </w:p>
    <w:p>
      <w:pPr/>
      <w:r>
        <w:rPr>
          <w:rFonts w:ascii="Consolas" w:hAnsi="Consolas"/>
          <w:b w:val="0"/>
          <w:color w:val="A5ADCB"/>
          <w:sz w:val="22"/>
        </w:rPr>
        <w:t>//done</w:t>
      </w:r>
      <w:r>
        <w:br/>
      </w:r>
      <w:r>
        <w:rPr>
          <w:rFonts w:ascii="Consolas" w:hAnsi="Consolas"/>
          <w:b w:val="0"/>
          <w:color w:val="A5ADCB"/>
          <w:sz w:val="22"/>
        </w:rPr>
        <w:t>//reverse an array</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size of the array: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the elements of the array</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n</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&gt;</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arr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stack using 2 queues.c</w:t>
      </w:r>
    </w:p>
    <w:p>
      <w:pPr/>
      <w:r>
        <w:rPr>
          <w:rFonts w:ascii="Consolas" w:hAnsi="Consolas"/>
          <w:b w:val="0"/>
          <w:color w:val="A5ADCB"/>
          <w:sz w:val="22"/>
        </w:rPr>
        <w:t>// create a stack using 2 queues and perform push and pop operations on it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q1</w:t>
      </w:r>
      <w:r>
        <w:rPr>
          <w:rFonts w:ascii="Consolas" w:hAnsi="Consolas"/>
          <w:b w:val="0"/>
          <w:color w:val="B8C0E0"/>
          <w:sz w:val="22"/>
        </w:rPr>
        <w:t>[</w:t>
      </w:r>
      <w:r>
        <w:rPr>
          <w:rFonts w:ascii="Consolas" w:hAnsi="Consolas"/>
          <w:b w:val="0"/>
          <w:color w:val="F5A97F"/>
          <w:sz w:val="22"/>
        </w:rPr>
        <w:t>100</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q2</w:t>
      </w:r>
      <w:r>
        <w:rPr>
          <w:rFonts w:ascii="Consolas" w:hAnsi="Consolas"/>
          <w:b w:val="0"/>
          <w:color w:val="B8C0E0"/>
          <w:sz w:val="22"/>
        </w:rPr>
        <w:t>[</w:t>
      </w:r>
      <w:r>
        <w:rPr>
          <w:rFonts w:ascii="Consolas" w:hAnsi="Consolas"/>
          <w:b w:val="0"/>
          <w:color w:val="F5A97F"/>
          <w:sz w:val="22"/>
        </w:rPr>
        <w:t>100</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f1</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r1</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f2</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r2</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push</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r1</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99</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Stack is full</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f1</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f1</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r1</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q1</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r1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 pushed to stack</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pop</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f1</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f1</w:t>
      </w:r>
      <w:r>
        <w:rPr>
          <w:rFonts w:ascii="Consolas" w:hAnsi="Consolas"/>
          <w:b w:val="0"/>
          <w:color w:val="B8C0E0"/>
          <w:sz w:val="22"/>
        </w:rPr>
        <w:t>&gt;</w:t>
      </w:r>
      <w:r>
        <w:rPr>
          <w:rFonts w:ascii="Consolas" w:hAnsi="Consolas"/>
          <w:b w:val="0"/>
          <w:color w:val="CAD3F5"/>
          <w:sz w:val="22"/>
        </w:rPr>
        <w:t>r1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Stack is empty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f2</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f2</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r2</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f1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r1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q2</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r2</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q1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 popped from stack</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q2</w:t>
      </w:r>
      <w:r>
        <w:rPr>
          <w:rFonts w:ascii="Consolas" w:hAnsi="Consolas"/>
          <w:b w:val="0"/>
          <w:color w:val="B8C0E0"/>
          <w:sz w:val="22"/>
        </w:rPr>
        <w:t>[</w:t>
      </w:r>
      <w:r>
        <w:rPr>
          <w:rFonts w:ascii="Consolas" w:hAnsi="Consolas"/>
          <w:b w:val="0"/>
          <w:color w:val="CAD3F5"/>
          <w:sz w:val="22"/>
        </w:rPr>
        <w:t>r1</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r1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f1</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r1</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f2</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r2</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q1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q2</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f2</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r2</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f2</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r2</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display</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f1</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f1</w:t>
      </w:r>
      <w:r>
        <w:rPr>
          <w:rFonts w:ascii="Consolas" w:hAnsi="Consolas"/>
          <w:b w:val="0"/>
          <w:color w:val="B8C0E0"/>
          <w:sz w:val="22"/>
        </w:rPr>
        <w:t>&gt;</w:t>
      </w:r>
      <w:r>
        <w:rPr>
          <w:rFonts w:ascii="Consolas" w:hAnsi="Consolas"/>
          <w:b w:val="0"/>
          <w:color w:val="CAD3F5"/>
          <w:sz w:val="22"/>
        </w:rPr>
        <w:t>r1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Stack is empty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Stack elements are:</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f1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B8C0E0"/>
          <w:sz w:val="22"/>
        </w:rPr>
        <w:t>=</w:t>
      </w:r>
      <w:r>
        <w:rPr>
          <w:rFonts w:ascii="Consolas" w:hAnsi="Consolas"/>
          <w:b w:val="0"/>
          <w:color w:val="CAD3F5"/>
          <w:sz w:val="22"/>
        </w:rPr>
        <w:t>r1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q1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w:t>
      </w:r>
      <w:r>
        <w:rPr>
          <w:rFonts w:ascii="Consolas" w:hAnsi="Consolas"/>
          <w:b w:val="0"/>
          <w:color w:val="A6DA95"/>
          <w:sz w:val="22"/>
        </w:rPr>
        <w:t>\n</w:t>
      </w:r>
      <w:r>
        <w:rPr>
          <w:rFonts w:ascii="Consolas" w:hAnsi="Consolas"/>
          <w:b w:val="0"/>
          <w:color w:val="A6DA95"/>
          <w:sz w:val="22"/>
        </w:rPr>
        <w:t>1. to Push</w:t>
      </w:r>
      <w:r>
        <w:rPr>
          <w:rFonts w:ascii="Consolas" w:hAnsi="Consolas"/>
          <w:b w:val="0"/>
          <w:color w:val="A6DA95"/>
          <w:sz w:val="22"/>
        </w:rPr>
        <w:t>\n</w:t>
      </w:r>
      <w:r>
        <w:rPr>
          <w:rFonts w:ascii="Consolas" w:hAnsi="Consolas"/>
          <w:b w:val="0"/>
          <w:color w:val="A6DA95"/>
          <w:sz w:val="22"/>
        </w:rPr>
        <w:t>2.to Pop</w:t>
      </w:r>
      <w:r>
        <w:rPr>
          <w:rFonts w:ascii="Consolas" w:hAnsi="Consolas"/>
          <w:b w:val="0"/>
          <w:color w:val="A6DA95"/>
          <w:sz w:val="22"/>
        </w:rPr>
        <w:t>\n</w:t>
      </w:r>
      <w:r>
        <w:rPr>
          <w:rFonts w:ascii="Consolas" w:hAnsi="Consolas"/>
          <w:b w:val="0"/>
          <w:color w:val="A6DA95"/>
          <w:sz w:val="22"/>
        </w:rPr>
        <w:t>3.to Display</w:t>
      </w:r>
      <w:r>
        <w:rPr>
          <w:rFonts w:ascii="Consolas" w:hAnsi="Consolas"/>
          <w:b w:val="0"/>
          <w:color w:val="A6DA95"/>
          <w:sz w:val="22"/>
        </w:rPr>
        <w:t>\n</w:t>
      </w:r>
      <w:r>
        <w:rPr>
          <w:rFonts w:ascii="Consolas" w:hAnsi="Consolas"/>
          <w:b w:val="0"/>
          <w:color w:val="A6DA95"/>
          <w:sz w:val="22"/>
        </w:rPr>
        <w:t>4.to Exit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your choice: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to push: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push</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2</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pop</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3</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4</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Invalid choice</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rPr>
          <w:rFonts w:ascii="Consolas" w:hAnsi="Consolas"/>
          <w:b w:val="0"/>
          <w:color w:val="CAD3F5"/>
          <w:sz w:val="22"/>
        </w:rPr>
        <w:t xml:space="preserve">    </w:t>
      </w:r>
      <w:r>
        <w:br/>
      </w:r>
    </w:p>
    <w:p/>
    <w:p>
      <w:pPr>
        <w:pStyle w:val="Heading2"/>
        <w:jc w:val="left"/>
      </w:pPr>
      <w:r>
        <w:t>File: stack,in,to,post.c</w:t>
      </w:r>
    </w:p>
    <w:p>
      <w:pPr/>
      <w:r>
        <w:rPr>
          <w:rFonts w:ascii="Consolas" w:hAnsi="Consolas"/>
          <w:b w:val="0"/>
          <w:color w:val="A5ADCB"/>
          <w:sz w:val="22"/>
        </w:rPr>
        <w:t>// make a program to covert infix expression to postfix expression with the help of stack</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stack</w:t>
      </w:r>
      <w:r>
        <w:rPr>
          <w:rFonts w:ascii="Consolas" w:hAnsi="Consolas"/>
          <w:b w:val="0"/>
          <w:color w:val="B8C0E0"/>
          <w:sz w:val="22"/>
        </w:rPr>
        <w:t>[</w:t>
      </w:r>
      <w:r>
        <w:rPr>
          <w:rFonts w:ascii="Consolas" w:hAnsi="Consolas"/>
          <w:b w:val="0"/>
          <w:color w:val="F5A97F"/>
          <w:sz w:val="22"/>
        </w:rPr>
        <w:t>100</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push</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item</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stack</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item</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pop</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stack</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precedence</w:t>
      </w:r>
      <w:r>
        <w:rPr>
          <w:rFonts w:ascii="Consolas" w:hAnsi="Consolas"/>
          <w:b w:val="0"/>
          <w:color w:val="B8C0E0"/>
          <w:sz w:val="22"/>
        </w:rPr>
        <w:t>(</w:t>
      </w:r>
      <w:r>
        <w:rPr>
          <w:rFonts w:ascii="Consolas" w:hAnsi="Consolas"/>
          <w:b w:val="0"/>
          <w:color w:val="C6A0F6"/>
          <w:sz w:val="22"/>
        </w:rPr>
        <w:t>char</w:t>
      </w:r>
      <w:r>
        <w:rPr>
          <w:rFonts w:ascii="Consolas" w:hAnsi="Consolas"/>
          <w:b w:val="0"/>
          <w:color w:val="CAD3F5"/>
          <w:sz w:val="22"/>
        </w:rPr>
        <w:t xml:space="preserve"> </w:t>
      </w:r>
      <w:r>
        <w:rPr>
          <w:rFonts w:ascii="Consolas" w:hAnsi="Consolas"/>
          <w:b w:val="0"/>
          <w:color w:val="CAD3F5"/>
          <w:sz w:val="22"/>
        </w:rPr>
        <w:t>ch</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ch</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ch</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ch</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ch</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2</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ch</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3</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char</w:t>
      </w:r>
      <w:r>
        <w:rPr>
          <w:rFonts w:ascii="Consolas" w:hAnsi="Consolas"/>
          <w:b w:val="0"/>
          <w:color w:val="CAD3F5"/>
          <w:sz w:val="22"/>
        </w:rPr>
        <w:t xml:space="preserve"> </w:t>
      </w:r>
      <w:r>
        <w:rPr>
          <w:rFonts w:ascii="Consolas" w:hAnsi="Consolas"/>
          <w:b w:val="0"/>
          <w:color w:val="CAD3F5"/>
          <w:sz w:val="22"/>
        </w:rPr>
        <w:t>exp</w:t>
      </w:r>
      <w:r>
        <w:rPr>
          <w:rFonts w:ascii="Consolas" w:hAnsi="Consolas"/>
          <w:b w:val="0"/>
          <w:color w:val="B8C0E0"/>
          <w:sz w:val="22"/>
        </w:rPr>
        <w:t>[</w:t>
      </w:r>
      <w:r>
        <w:rPr>
          <w:rFonts w:ascii="Consolas" w:hAnsi="Consolas"/>
          <w:b w:val="0"/>
          <w:color w:val="F5A97F"/>
          <w:sz w:val="22"/>
        </w:rPr>
        <w:t>100</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pos</w:t>
      </w:r>
      <w:r>
        <w:rPr>
          <w:rFonts w:ascii="Consolas" w:hAnsi="Consolas"/>
          <w:b w:val="0"/>
          <w:color w:val="B8C0E0"/>
          <w:sz w:val="22"/>
        </w:rPr>
        <w:t>[</w:t>
      </w:r>
      <w:r>
        <w:rPr>
          <w:rFonts w:ascii="Consolas" w:hAnsi="Consolas"/>
          <w:b w:val="0"/>
          <w:color w:val="F5A97F"/>
          <w:sz w:val="22"/>
        </w:rPr>
        <w:t>100</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infix expression: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\0</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push</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stack</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pos</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stack</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top</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precedence</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&lt;</w:t>
      </w:r>
      <w:r>
        <w:rPr>
          <w:rFonts w:ascii="Consolas" w:hAnsi="Consolas"/>
          <w:b w:val="0"/>
          <w:color w:val="B8C0E0"/>
          <w:sz w:val="22"/>
        </w:rPr>
        <w:t>=</w:t>
      </w:r>
      <w:r>
        <w:rPr>
          <w:rFonts w:ascii="Consolas" w:hAnsi="Consolas"/>
          <w:b w:val="0"/>
          <w:color w:val="CAD3F5"/>
          <w:sz w:val="22"/>
        </w:rPr>
        <w:t>precedence</w:t>
      </w:r>
      <w:r>
        <w:rPr>
          <w:rFonts w:ascii="Consolas" w:hAnsi="Consolas"/>
          <w:b w:val="0"/>
          <w:color w:val="B8C0E0"/>
          <w:sz w:val="22"/>
        </w:rPr>
        <w:t>(</w:t>
      </w:r>
      <w:r>
        <w:rPr>
          <w:rFonts w:ascii="Consolas" w:hAnsi="Consolas"/>
          <w:b w:val="0"/>
          <w:color w:val="CAD3F5"/>
          <w:sz w:val="22"/>
        </w:rPr>
        <w:t>stack</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pos</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stack</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push</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CAD3F5"/>
          <w:sz w:val="22"/>
        </w:rPr>
        <w:t>pos</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pos</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stack</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The postfix expression is: %s</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pos</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stack,in,to,pre.c</w:t>
      </w:r>
    </w:p>
    <w:p>
      <w:pPr/>
      <w:r>
        <w:rPr>
          <w:rFonts w:ascii="Consolas" w:hAnsi="Consolas"/>
          <w:b w:val="0"/>
          <w:color w:val="A5ADCB"/>
          <w:sz w:val="22"/>
        </w:rPr>
        <w:t>//make a program to convert infix expression to prefix expression with the help of stack</w:t>
      </w:r>
      <w:r>
        <w:br/>
      </w:r>
      <w:r>
        <w:rPr>
          <w:rFonts w:ascii="Consolas" w:hAnsi="Consolas"/>
          <w:b w:val="0"/>
          <w:color w:val="A5ADCB"/>
          <w:sz w:val="22"/>
        </w:rPr>
        <w:t>/*#include&lt;stdio.h&gt;</w:t>
      </w:r>
      <w:r>
        <w:br/>
      </w:r>
      <w:r>
        <w:rPr>
          <w:rFonts w:ascii="Consolas" w:hAnsi="Consolas"/>
          <w:b w:val="0"/>
          <w:color w:val="A5ADCB"/>
          <w:sz w:val="22"/>
        </w:rPr>
        <w:t>int stack[100],top=-1;</w:t>
      </w:r>
      <w:r>
        <w:br/>
      </w:r>
      <w:r>
        <w:rPr>
          <w:rFonts w:ascii="Consolas" w:hAnsi="Consolas"/>
          <w:b w:val="0"/>
          <w:color w:val="A5ADCB"/>
          <w:sz w:val="22"/>
        </w:rPr>
        <w:t>void push(int item)</w:t>
      </w:r>
      <w:r>
        <w:br/>
      </w:r>
      <w:r>
        <w:rPr>
          <w:rFonts w:ascii="Consolas" w:hAnsi="Consolas"/>
          <w:b w:val="0"/>
          <w:color w:val="A5ADCB"/>
          <w:sz w:val="22"/>
        </w:rPr>
        <w:t>{</w:t>
      </w:r>
      <w:r>
        <w:br/>
      </w:r>
      <w:r>
        <w:rPr>
          <w:rFonts w:ascii="Consolas" w:hAnsi="Consolas"/>
          <w:b w:val="0"/>
          <w:color w:val="A5ADCB"/>
          <w:sz w:val="22"/>
        </w:rPr>
        <w:t xml:space="preserve">    stack[++top]=item;</w:t>
      </w:r>
      <w:r>
        <w:br/>
      </w:r>
      <w:r>
        <w:rPr>
          <w:rFonts w:ascii="Consolas" w:hAnsi="Consolas"/>
          <w:b w:val="0"/>
          <w:color w:val="A5ADCB"/>
          <w:sz w:val="22"/>
        </w:rPr>
        <w:t>}</w:t>
      </w:r>
      <w:r>
        <w:br/>
      </w:r>
      <w:r>
        <w:rPr>
          <w:rFonts w:ascii="Consolas" w:hAnsi="Consolas"/>
          <w:b w:val="0"/>
          <w:color w:val="A5ADCB"/>
          <w:sz w:val="22"/>
        </w:rPr>
        <w:t>int pop()</w:t>
      </w:r>
      <w:r>
        <w:br/>
      </w:r>
      <w:r>
        <w:rPr>
          <w:rFonts w:ascii="Consolas" w:hAnsi="Consolas"/>
          <w:b w:val="0"/>
          <w:color w:val="A5ADCB"/>
          <w:sz w:val="22"/>
        </w:rPr>
        <w:t>{</w:t>
      </w:r>
      <w:r>
        <w:br/>
      </w:r>
      <w:r>
        <w:rPr>
          <w:rFonts w:ascii="Consolas" w:hAnsi="Consolas"/>
          <w:b w:val="0"/>
          <w:color w:val="A5ADCB"/>
          <w:sz w:val="22"/>
        </w:rPr>
        <w:t xml:space="preserve">    return stack[top--];</w:t>
      </w:r>
      <w:r>
        <w:br/>
      </w:r>
      <w:r>
        <w:rPr>
          <w:rFonts w:ascii="Consolas" w:hAnsi="Consolas"/>
          <w:b w:val="0"/>
          <w:color w:val="A5ADCB"/>
          <w:sz w:val="22"/>
        </w:rPr>
        <w:t>}</w:t>
      </w:r>
      <w:r>
        <w:br/>
      </w:r>
      <w:r>
        <w:rPr>
          <w:rFonts w:ascii="Consolas" w:hAnsi="Consolas"/>
          <w:b w:val="0"/>
          <w:color w:val="A5ADCB"/>
          <w:sz w:val="22"/>
        </w:rPr>
        <w:t>int precedence(char ch)</w:t>
      </w:r>
      <w:r>
        <w:br/>
      </w:r>
      <w:r>
        <w:rPr>
          <w:rFonts w:ascii="Consolas" w:hAnsi="Consolas"/>
          <w:b w:val="0"/>
          <w:color w:val="A5ADCB"/>
          <w:sz w:val="22"/>
        </w:rPr>
        <w:t>{</w:t>
      </w:r>
      <w:r>
        <w:br/>
      </w:r>
      <w:r>
        <w:rPr>
          <w:rFonts w:ascii="Consolas" w:hAnsi="Consolas"/>
          <w:b w:val="0"/>
          <w:color w:val="A5ADCB"/>
          <w:sz w:val="22"/>
        </w:rPr>
        <w:t xml:space="preserve">    if(ch=='^')</w:t>
      </w:r>
      <w:r>
        <w:br/>
      </w:r>
      <w:r>
        <w:rPr>
          <w:rFonts w:ascii="Consolas" w:hAnsi="Consolas"/>
          <w:b w:val="0"/>
          <w:color w:val="A5ADCB"/>
          <w:sz w:val="22"/>
        </w:rPr>
        <w:t xml:space="preserve">        return 3;</w:t>
      </w:r>
      <w:r>
        <w:br/>
      </w:r>
      <w:r>
        <w:rPr>
          <w:rFonts w:ascii="Consolas" w:hAnsi="Consolas"/>
          <w:b w:val="0"/>
          <w:color w:val="A5ADCB"/>
          <w:sz w:val="22"/>
        </w:rPr>
        <w:t xml:space="preserve">    else if(ch=='*'||ch=='/')</w:t>
      </w:r>
      <w:r>
        <w:br/>
      </w:r>
      <w:r>
        <w:rPr>
          <w:rFonts w:ascii="Consolas" w:hAnsi="Consolas"/>
          <w:b w:val="0"/>
          <w:color w:val="A5ADCB"/>
          <w:sz w:val="22"/>
        </w:rPr>
        <w:t xml:space="preserve">        return 2;</w:t>
      </w:r>
      <w:r>
        <w:br/>
      </w:r>
      <w:r>
        <w:rPr>
          <w:rFonts w:ascii="Consolas" w:hAnsi="Consolas"/>
          <w:b w:val="0"/>
          <w:color w:val="A5ADCB"/>
          <w:sz w:val="22"/>
        </w:rPr>
        <w:t xml:space="preserve">    else if(ch=='+'||ch=='-')</w:t>
      </w:r>
      <w:r>
        <w:br/>
      </w:r>
      <w:r>
        <w:rPr>
          <w:rFonts w:ascii="Consolas" w:hAnsi="Consolas"/>
          <w:b w:val="0"/>
          <w:color w:val="A5ADCB"/>
          <w:sz w:val="22"/>
        </w:rPr>
        <w:t xml:space="preserve">        return 1;</w:t>
      </w:r>
      <w:r>
        <w:br/>
      </w:r>
      <w:r>
        <w:rPr>
          <w:rFonts w:ascii="Consolas" w:hAnsi="Consolas"/>
          <w:b w:val="0"/>
          <w:color w:val="A5ADCB"/>
          <w:sz w:val="22"/>
        </w:rPr>
        <w:t xml:space="preserve">    else</w:t>
      </w:r>
      <w:r>
        <w:br/>
      </w:r>
      <w:r>
        <w:rPr>
          <w:rFonts w:ascii="Consolas" w:hAnsi="Consolas"/>
          <w:b w:val="0"/>
          <w:color w:val="A5ADCB"/>
          <w:sz w:val="22"/>
        </w:rPr>
        <w:t xml:space="preserve">        return 0;</w:t>
      </w:r>
      <w:r>
        <w:br/>
      </w:r>
      <w:r>
        <w:rPr>
          <w:rFonts w:ascii="Consolas" w:hAnsi="Consolas"/>
          <w:b w:val="0"/>
          <w:color w:val="A5ADCB"/>
          <w:sz w:val="22"/>
        </w:rPr>
        <w:t>}</w:t>
      </w:r>
      <w:r>
        <w:br/>
      </w:r>
      <w:r>
        <w:rPr>
          <w:rFonts w:ascii="Consolas" w:hAnsi="Consolas"/>
          <w:b w:val="0"/>
          <w:color w:val="A5ADCB"/>
          <w:sz w:val="22"/>
        </w:rPr>
        <w:t>int main()</w:t>
      </w:r>
      <w:r>
        <w:br/>
      </w:r>
      <w:r>
        <w:rPr>
          <w:rFonts w:ascii="Consolas" w:hAnsi="Consolas"/>
          <w:b w:val="0"/>
          <w:color w:val="A5ADCB"/>
          <w:sz w:val="22"/>
        </w:rPr>
        <w:t>{</w:t>
      </w:r>
      <w:r>
        <w:br/>
      </w:r>
      <w:r>
        <w:rPr>
          <w:rFonts w:ascii="Consolas" w:hAnsi="Consolas"/>
          <w:b w:val="0"/>
          <w:color w:val="A5ADCB"/>
          <w:sz w:val="22"/>
        </w:rPr>
        <w:t xml:space="preserve">    char infix[100],prefix[100];</w:t>
      </w:r>
      <w:r>
        <w:br/>
      </w:r>
      <w:r>
        <w:rPr>
          <w:rFonts w:ascii="Consolas" w:hAnsi="Consolas"/>
          <w:b w:val="0"/>
          <w:color w:val="A5ADCB"/>
          <w:sz w:val="22"/>
        </w:rPr>
        <w:t xml:space="preserve">    int i,j=0;</w:t>
      </w:r>
      <w:r>
        <w:br/>
      </w:r>
      <w:r>
        <w:rPr>
          <w:rFonts w:ascii="Consolas" w:hAnsi="Consolas"/>
          <w:b w:val="0"/>
          <w:color w:val="A5ADCB"/>
          <w:sz w:val="22"/>
        </w:rPr>
        <w:t xml:space="preserve">    printf("Enter the infix expression: ");</w:t>
      </w:r>
      <w:r>
        <w:br/>
      </w:r>
      <w:r>
        <w:rPr>
          <w:rFonts w:ascii="Consolas" w:hAnsi="Consolas"/>
          <w:b w:val="0"/>
          <w:color w:val="A5ADCB"/>
          <w:sz w:val="22"/>
        </w:rPr>
        <w:t xml:space="preserve">    scanf("%s",infix);</w:t>
      </w:r>
      <w:r>
        <w:br/>
      </w:r>
      <w:r>
        <w:rPr>
          <w:rFonts w:ascii="Consolas" w:hAnsi="Consolas"/>
          <w:b w:val="0"/>
          <w:color w:val="A5ADCB"/>
          <w:sz w:val="22"/>
        </w:rPr>
        <w:t xml:space="preserve">    for(i=0;infix[i]!='\0';i++)</w:t>
      </w:r>
      <w:r>
        <w:br/>
      </w:r>
      <w:r>
        <w:rPr>
          <w:rFonts w:ascii="Consolas" w:hAnsi="Consolas"/>
          <w:b w:val="0"/>
          <w:color w:val="A5ADCB"/>
          <w:sz w:val="22"/>
        </w:rPr>
        <w:t xml:space="preserve">    {</w:t>
      </w:r>
      <w:r>
        <w:br/>
      </w:r>
      <w:r>
        <w:rPr>
          <w:rFonts w:ascii="Consolas" w:hAnsi="Consolas"/>
          <w:b w:val="0"/>
          <w:color w:val="A5ADCB"/>
          <w:sz w:val="22"/>
        </w:rPr>
        <w:t xml:space="preserve">        if(infix[i]=='(')</w:t>
      </w:r>
      <w:r>
        <w:br/>
      </w:r>
      <w:r>
        <w:rPr>
          <w:rFonts w:ascii="Consolas" w:hAnsi="Consolas"/>
          <w:b w:val="0"/>
          <w:color w:val="A5ADCB"/>
          <w:sz w:val="22"/>
        </w:rPr>
        <w:t xml:space="preserve">            push(infix[i]);</w:t>
      </w:r>
      <w:r>
        <w:br/>
      </w:r>
      <w:r>
        <w:rPr>
          <w:rFonts w:ascii="Consolas" w:hAnsi="Consolas"/>
          <w:b w:val="0"/>
          <w:color w:val="A5ADCB"/>
          <w:sz w:val="22"/>
        </w:rPr>
        <w:t xml:space="preserve">        else if(infix[i]==')')</w:t>
      </w:r>
      <w:r>
        <w:br/>
      </w:r>
      <w:r>
        <w:rPr>
          <w:rFonts w:ascii="Consolas" w:hAnsi="Consolas"/>
          <w:b w:val="0"/>
          <w:color w:val="A5ADCB"/>
          <w:sz w:val="22"/>
        </w:rPr>
        <w:t xml:space="preserve">        {</w:t>
      </w:r>
      <w:r>
        <w:br/>
      </w:r>
      <w:r>
        <w:rPr>
          <w:rFonts w:ascii="Consolas" w:hAnsi="Consolas"/>
          <w:b w:val="0"/>
          <w:color w:val="A5ADCB"/>
          <w:sz w:val="22"/>
        </w:rPr>
        <w:t xml:space="preserve">            while(stack[top]!='(')</w:t>
      </w:r>
      <w:r>
        <w:br/>
      </w:r>
      <w:r>
        <w:rPr>
          <w:rFonts w:ascii="Consolas" w:hAnsi="Consolas"/>
          <w:b w:val="0"/>
          <w:color w:val="A5ADCB"/>
          <w:sz w:val="22"/>
        </w:rPr>
        <w:t xml:space="preserve">            {</w:t>
      </w:r>
      <w:r>
        <w:br/>
      </w:r>
      <w:r>
        <w:rPr>
          <w:rFonts w:ascii="Consolas" w:hAnsi="Consolas"/>
          <w:b w:val="0"/>
          <w:color w:val="A5ADCB"/>
          <w:sz w:val="22"/>
        </w:rPr>
        <w:t xml:space="preserve">                prefix[j++]=pop();</w:t>
      </w:r>
      <w:r>
        <w:br/>
      </w:r>
      <w:r>
        <w:rPr>
          <w:rFonts w:ascii="Consolas" w:hAnsi="Consolas"/>
          <w:b w:val="0"/>
          <w:color w:val="A5ADCB"/>
          <w:sz w:val="22"/>
        </w:rPr>
        <w:t xml:space="preserve">            }</w:t>
      </w:r>
      <w:r>
        <w:br/>
      </w:r>
      <w:r>
        <w:rPr>
          <w:rFonts w:ascii="Consolas" w:hAnsi="Consolas"/>
          <w:b w:val="0"/>
          <w:color w:val="A5ADCB"/>
          <w:sz w:val="22"/>
        </w:rPr>
        <w:t xml:space="preserve">            top--;</w:t>
      </w:r>
      <w:r>
        <w:br/>
      </w:r>
      <w:r>
        <w:rPr>
          <w:rFonts w:ascii="Consolas" w:hAnsi="Consolas"/>
          <w:b w:val="0"/>
          <w:color w:val="A5ADCB"/>
          <w:sz w:val="22"/>
        </w:rPr>
        <w:t xml:space="preserve">        }</w:t>
      </w:r>
      <w:r>
        <w:br/>
      </w:r>
      <w:r>
        <w:rPr>
          <w:rFonts w:ascii="Consolas" w:hAnsi="Consolas"/>
          <w:b w:val="0"/>
          <w:color w:val="A5ADCB"/>
          <w:sz w:val="22"/>
        </w:rPr>
        <w:t xml:space="preserve">        else if(infix[i]=='+'||infix[i]=='-'||infix[i]=='*'||infix[i]=='/'||infix[i]=='^')</w:t>
      </w:r>
      <w:r>
        <w:br/>
      </w:r>
      <w:r>
        <w:rPr>
          <w:rFonts w:ascii="Consolas" w:hAnsi="Consolas"/>
          <w:b w:val="0"/>
          <w:color w:val="A5ADCB"/>
          <w:sz w:val="22"/>
        </w:rPr>
        <w:t xml:space="preserve">        {</w:t>
      </w:r>
      <w:r>
        <w:br/>
      </w:r>
      <w:r>
        <w:rPr>
          <w:rFonts w:ascii="Consolas" w:hAnsi="Consolas"/>
          <w:b w:val="0"/>
          <w:color w:val="A5ADCB"/>
          <w:sz w:val="22"/>
        </w:rPr>
        <w:t xml:space="preserve">            while(top!=-1&amp;&amp;stack[top]!='('&amp;&amp;precedence(infix[i])&lt;=precedence(stack[top]))</w:t>
      </w:r>
      <w:r>
        <w:br/>
      </w:r>
      <w:r>
        <w:rPr>
          <w:rFonts w:ascii="Consolas" w:hAnsi="Consolas"/>
          <w:b w:val="0"/>
          <w:color w:val="A5ADCB"/>
          <w:sz w:val="22"/>
        </w:rPr>
        <w:t xml:space="preserve">            {</w:t>
      </w:r>
      <w:r>
        <w:br/>
      </w:r>
      <w:r>
        <w:rPr>
          <w:rFonts w:ascii="Consolas" w:hAnsi="Consolas"/>
          <w:b w:val="0"/>
          <w:color w:val="A5ADCB"/>
          <w:sz w:val="22"/>
        </w:rPr>
        <w:t xml:space="preserve">                prefix[j++]=pop();</w:t>
      </w:r>
      <w:r>
        <w:br/>
      </w:r>
      <w:r>
        <w:rPr>
          <w:rFonts w:ascii="Consolas" w:hAnsi="Consolas"/>
          <w:b w:val="0"/>
          <w:color w:val="A5ADCB"/>
          <w:sz w:val="22"/>
        </w:rPr>
        <w:t xml:space="preserve">            }</w:t>
      </w:r>
      <w:r>
        <w:br/>
      </w:r>
      <w:r>
        <w:rPr>
          <w:rFonts w:ascii="Consolas" w:hAnsi="Consolas"/>
          <w:b w:val="0"/>
          <w:color w:val="A5ADCB"/>
          <w:sz w:val="22"/>
        </w:rPr>
        <w:t xml:space="preserve">            push(infix[i]);</w:t>
      </w:r>
      <w:r>
        <w:br/>
      </w:r>
      <w:r>
        <w:rPr>
          <w:rFonts w:ascii="Consolas" w:hAnsi="Consolas"/>
          <w:b w:val="0"/>
          <w:color w:val="A5ADCB"/>
          <w:sz w:val="22"/>
        </w:rPr>
        <w:t xml:space="preserve">        }</w:t>
      </w:r>
      <w:r>
        <w:br/>
      </w:r>
      <w:r>
        <w:rPr>
          <w:rFonts w:ascii="Consolas" w:hAnsi="Consolas"/>
          <w:b w:val="0"/>
          <w:color w:val="A5ADCB"/>
          <w:sz w:val="22"/>
        </w:rPr>
        <w:t xml:space="preserve">        else</w:t>
      </w:r>
      <w:r>
        <w:br/>
      </w:r>
      <w:r>
        <w:rPr>
          <w:rFonts w:ascii="Consolas" w:hAnsi="Consolas"/>
          <w:b w:val="0"/>
          <w:color w:val="A5ADCB"/>
          <w:sz w:val="22"/>
        </w:rPr>
        <w:t xml:space="preserve">            prefix[j++]=infix[i];</w:t>
      </w:r>
      <w:r>
        <w:br/>
      </w:r>
      <w:r>
        <w:rPr>
          <w:rFonts w:ascii="Consolas" w:hAnsi="Consolas"/>
          <w:b w:val="0"/>
          <w:color w:val="A5ADCB"/>
          <w:sz w:val="22"/>
        </w:rPr>
        <w:t xml:space="preserve">    }</w:t>
      </w:r>
      <w:r>
        <w:br/>
      </w:r>
      <w:r>
        <w:rPr>
          <w:rFonts w:ascii="Consolas" w:hAnsi="Consolas"/>
          <w:b w:val="0"/>
          <w:color w:val="A5ADCB"/>
          <w:sz w:val="22"/>
        </w:rPr>
        <w:t xml:space="preserve">    while(top!=-1)</w:t>
      </w:r>
      <w:r>
        <w:br/>
      </w:r>
      <w:r>
        <w:rPr>
          <w:rFonts w:ascii="Consolas" w:hAnsi="Consolas"/>
          <w:b w:val="0"/>
          <w:color w:val="A5ADCB"/>
          <w:sz w:val="22"/>
        </w:rPr>
        <w:t xml:space="preserve">    {</w:t>
      </w:r>
      <w:r>
        <w:br/>
      </w:r>
      <w:r>
        <w:rPr>
          <w:rFonts w:ascii="Consolas" w:hAnsi="Consolas"/>
          <w:b w:val="0"/>
          <w:color w:val="A5ADCB"/>
          <w:sz w:val="22"/>
        </w:rPr>
        <w:t xml:space="preserve">        prefix[j++]=pop();</w:t>
      </w:r>
      <w:r>
        <w:br/>
      </w:r>
      <w:r>
        <w:rPr>
          <w:rFonts w:ascii="Consolas" w:hAnsi="Consolas"/>
          <w:b w:val="0"/>
          <w:color w:val="A5ADCB"/>
          <w:sz w:val="22"/>
        </w:rPr>
        <w:t xml:space="preserve">    }</w:t>
      </w:r>
      <w:r>
        <w:br/>
      </w:r>
      <w:r>
        <w:rPr>
          <w:rFonts w:ascii="Consolas" w:hAnsi="Consolas"/>
          <w:b w:val="0"/>
          <w:color w:val="A5ADCB"/>
          <w:sz w:val="22"/>
        </w:rPr>
        <w:t xml:space="preserve">    prefix[j]='\0';</w:t>
      </w:r>
      <w:r>
        <w:br/>
      </w:r>
      <w:r>
        <w:rPr>
          <w:rFonts w:ascii="Consolas" w:hAnsi="Consolas"/>
          <w:b w:val="0"/>
          <w:color w:val="A5ADCB"/>
          <w:sz w:val="22"/>
        </w:rPr>
        <w:t xml:space="preserve">    for(i=j-1;i&gt;=0;i--)</w:t>
      </w:r>
      <w:r>
        <w:br/>
      </w:r>
      <w:r>
        <w:rPr>
          <w:rFonts w:ascii="Consolas" w:hAnsi="Consolas"/>
          <w:b w:val="0"/>
          <w:color w:val="A5ADCB"/>
          <w:sz w:val="22"/>
        </w:rPr>
        <w:t xml:space="preserve">    {</w:t>
      </w:r>
      <w:r>
        <w:br/>
      </w:r>
      <w:r>
        <w:rPr>
          <w:rFonts w:ascii="Consolas" w:hAnsi="Consolas"/>
          <w:b w:val="0"/>
          <w:color w:val="A5ADCB"/>
          <w:sz w:val="22"/>
        </w:rPr>
        <w:t xml:space="preserve">        printf("%c",prefix[i]);</w:t>
      </w:r>
      <w:r>
        <w:br/>
      </w:r>
      <w:r>
        <w:rPr>
          <w:rFonts w:ascii="Consolas" w:hAnsi="Consolas"/>
          <w:b w:val="0"/>
          <w:color w:val="A5ADCB"/>
          <w:sz w:val="22"/>
        </w:rPr>
        <w:t xml:space="preserve">    }</w:t>
      </w:r>
      <w:r>
        <w:br/>
      </w:r>
      <w:r>
        <w:rPr>
          <w:rFonts w:ascii="Consolas" w:hAnsi="Consolas"/>
          <w:b w:val="0"/>
          <w:color w:val="A5ADCB"/>
          <w:sz w:val="22"/>
        </w:rPr>
        <w:t xml:space="preserve">    return 0;</w:t>
      </w:r>
      <w:r>
        <w:br/>
      </w:r>
      <w:r>
        <w:rPr>
          <w:rFonts w:ascii="Consolas" w:hAnsi="Consolas"/>
          <w:b w:val="0"/>
          <w:color w:val="A5ADCB"/>
          <w:sz w:val="22"/>
        </w:rPr>
        <w: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&lt;string.h&gt;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stack</w:t>
      </w:r>
      <w:r>
        <w:rPr>
          <w:rFonts w:ascii="Consolas" w:hAnsi="Consolas"/>
          <w:b w:val="0"/>
          <w:color w:val="B8C0E0"/>
          <w:sz w:val="22"/>
        </w:rPr>
        <w:t>[</w:t>
      </w:r>
      <w:r>
        <w:rPr>
          <w:rFonts w:ascii="Consolas" w:hAnsi="Consolas"/>
          <w:b w:val="0"/>
          <w:color w:val="F5A97F"/>
          <w:sz w:val="22"/>
        </w:rPr>
        <w:t>100</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push</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item</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stack</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item</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pop</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stack</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precedence</w:t>
      </w:r>
      <w:r>
        <w:rPr>
          <w:rFonts w:ascii="Consolas" w:hAnsi="Consolas"/>
          <w:b w:val="0"/>
          <w:color w:val="B8C0E0"/>
          <w:sz w:val="22"/>
        </w:rPr>
        <w:t>(</w:t>
      </w:r>
      <w:r>
        <w:rPr>
          <w:rFonts w:ascii="Consolas" w:hAnsi="Consolas"/>
          <w:b w:val="0"/>
          <w:color w:val="C6A0F6"/>
          <w:sz w:val="22"/>
        </w:rPr>
        <w:t>char</w:t>
      </w:r>
      <w:r>
        <w:rPr>
          <w:rFonts w:ascii="Consolas" w:hAnsi="Consolas"/>
          <w:b w:val="0"/>
          <w:color w:val="CAD3F5"/>
          <w:sz w:val="22"/>
        </w:rPr>
        <w:t xml:space="preserve"> </w:t>
      </w:r>
      <w:r>
        <w:rPr>
          <w:rFonts w:ascii="Consolas" w:hAnsi="Consolas"/>
          <w:b w:val="0"/>
          <w:color w:val="CAD3F5"/>
          <w:sz w:val="22"/>
        </w:rPr>
        <w:t>ch</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ch</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ch</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ch</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ch</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2</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ch</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3</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reverse</w:t>
      </w:r>
      <w:r>
        <w:rPr>
          <w:rFonts w:ascii="Consolas" w:hAnsi="Consolas"/>
          <w:b w:val="0"/>
          <w:color w:val="B8C0E0"/>
          <w:sz w:val="22"/>
        </w:rPr>
        <w:t>(</w:t>
      </w:r>
      <w:r>
        <w:rPr>
          <w:rFonts w:ascii="Consolas" w:hAnsi="Consolas"/>
          <w:b w:val="0"/>
          <w:color w:val="C6A0F6"/>
          <w:sz w:val="22"/>
        </w:rPr>
        <w:t>char</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len</w:t>
      </w:r>
      <w:r>
        <w:rPr>
          <w:rFonts w:ascii="Consolas" w:hAnsi="Consolas"/>
          <w:b w:val="0"/>
          <w:color w:val="B8C0E0"/>
          <w:sz w:val="22"/>
        </w:rPr>
        <w:t>=</w:t>
      </w:r>
      <w:r>
        <w:rPr>
          <w:rFonts w:ascii="Consolas" w:hAnsi="Consolas"/>
          <w:b w:val="0"/>
          <w:color w:val="CAD3F5"/>
          <w:sz w:val="22"/>
        </w:rPr>
        <w:t>strlen</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len</w:t>
      </w:r>
      <w:r>
        <w:rPr>
          <w:rFonts w:ascii="Consolas" w:hAnsi="Consolas"/>
          <w:b w:val="0"/>
          <w:color w:val="B8C0E0"/>
          <w:sz w:val="22"/>
        </w:rPr>
        <w:t>/</w:t>
      </w:r>
      <w:r>
        <w:rPr>
          <w:rFonts w:ascii="Consolas" w:hAnsi="Consolas"/>
          <w:b w:val="0"/>
          <w:color w:val="F5A97F"/>
          <w:sz w:val="22"/>
        </w:rPr>
        <w:t>2</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char</w:t>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len</w:t>
      </w:r>
      <w:r>
        <w:rPr>
          <w:rFonts w:ascii="Consolas" w:hAnsi="Consolas"/>
          <w:b w:val="0"/>
          <w:color w:val="B8C0E0"/>
          <w:sz w:val="22"/>
        </w:rPr>
        <w:t>-</w:t>
      </w:r>
      <w:r>
        <w:rPr>
          <w:rFonts w:ascii="Consolas" w:hAnsi="Consolas"/>
          <w:b w:val="0"/>
          <w:color w:val="CAD3F5"/>
          <w:sz w:val="22"/>
        </w:rPr>
        <w:t>i</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len</w:t>
      </w:r>
      <w:r>
        <w:rPr>
          <w:rFonts w:ascii="Consolas" w:hAnsi="Consolas"/>
          <w:b w:val="0"/>
          <w:color w:val="B8C0E0"/>
          <w:sz w:val="22"/>
        </w:rPr>
        <w:t>-</w:t>
      </w:r>
      <w:r>
        <w:rPr>
          <w:rFonts w:ascii="Consolas" w:hAnsi="Consolas"/>
          <w:b w:val="0"/>
          <w:color w:val="CAD3F5"/>
          <w:sz w:val="22"/>
        </w:rPr>
        <w:t>i</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char</w:t>
      </w:r>
      <w:r>
        <w:rPr>
          <w:rFonts w:ascii="Consolas" w:hAnsi="Consolas"/>
          <w:b w:val="0"/>
          <w:color w:val="CAD3F5"/>
          <w:sz w:val="22"/>
        </w:rPr>
        <w:t xml:space="preserve"> </w:t>
      </w:r>
      <w:r>
        <w:rPr>
          <w:rFonts w:ascii="Consolas" w:hAnsi="Consolas"/>
          <w:b w:val="0"/>
          <w:color w:val="CAD3F5"/>
          <w:sz w:val="22"/>
        </w:rPr>
        <w:t>exp</w:t>
      </w:r>
      <w:r>
        <w:rPr>
          <w:rFonts w:ascii="Consolas" w:hAnsi="Consolas"/>
          <w:b w:val="0"/>
          <w:color w:val="B8C0E0"/>
          <w:sz w:val="22"/>
        </w:rPr>
        <w:t>[</w:t>
      </w:r>
      <w:r>
        <w:rPr>
          <w:rFonts w:ascii="Consolas" w:hAnsi="Consolas"/>
          <w:b w:val="0"/>
          <w:color w:val="F5A97F"/>
          <w:sz w:val="22"/>
        </w:rPr>
        <w:t>100</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prefix</w:t>
      </w:r>
      <w:r>
        <w:rPr>
          <w:rFonts w:ascii="Consolas" w:hAnsi="Consolas"/>
          <w:b w:val="0"/>
          <w:color w:val="B8C0E0"/>
          <w:sz w:val="22"/>
        </w:rPr>
        <w:t>[</w:t>
      </w:r>
      <w:r>
        <w:rPr>
          <w:rFonts w:ascii="Consolas" w:hAnsi="Consolas"/>
          <w:b w:val="0"/>
          <w:color w:val="F5A97F"/>
          <w:sz w:val="22"/>
        </w:rPr>
        <w:t>100</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infix expression: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reverse</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\0</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\0</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push</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stack</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prefix</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pop</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top</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precedence</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&lt;</w:t>
      </w:r>
      <w:r>
        <w:rPr>
          <w:rFonts w:ascii="Consolas" w:hAnsi="Consolas"/>
          <w:b w:val="0"/>
          <w:color w:val="B8C0E0"/>
          <w:sz w:val="22"/>
        </w:rPr>
        <w:t>=</w:t>
      </w:r>
      <w:r>
        <w:rPr>
          <w:rFonts w:ascii="Consolas" w:hAnsi="Consolas"/>
          <w:b w:val="0"/>
          <w:color w:val="CAD3F5"/>
          <w:sz w:val="22"/>
        </w:rPr>
        <w:t>precedence</w:t>
      </w:r>
      <w:r>
        <w:rPr>
          <w:rFonts w:ascii="Consolas" w:hAnsi="Consolas"/>
          <w:b w:val="0"/>
          <w:color w:val="B8C0E0"/>
          <w:sz w:val="22"/>
        </w:rPr>
        <w:t>(</w:t>
      </w:r>
      <w:r>
        <w:rPr>
          <w:rFonts w:ascii="Consolas" w:hAnsi="Consolas"/>
          <w:b w:val="0"/>
          <w:color w:val="CAD3F5"/>
          <w:sz w:val="22"/>
        </w:rPr>
        <w:t>stack</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prefix</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pop</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push</w:t>
      </w:r>
      <w:r>
        <w:rPr>
          <w:rFonts w:ascii="Consolas" w:hAnsi="Consolas"/>
          <w:b w:val="0"/>
          <w:color w:val="B8C0E0"/>
          <w:sz w:val="22"/>
        </w:rPr>
        <w: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AD3F5"/>
          <w:sz w:val="22"/>
        </w:rPr>
        <w:t>prefix</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prefix</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pop</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prefix</w:t>
      </w:r>
      <w:r>
        <w:rPr>
          <w:rFonts w:ascii="Consolas" w:hAnsi="Consolas"/>
          <w:b w:val="0"/>
          <w:color w:val="B8C0E0"/>
          <w:sz w:val="22"/>
        </w:rPr>
        <w:t>[</w:t>
      </w:r>
      <w:r>
        <w:rPr>
          <w:rFonts w:ascii="Consolas" w:hAnsi="Consolas"/>
          <w:b w:val="0"/>
          <w:color w:val="CAD3F5"/>
          <w:sz w:val="22"/>
        </w:rPr>
        <w:t>j</w:t>
      </w:r>
      <w:r>
        <w:rPr>
          <w:rFonts w:ascii="Consolas" w:hAnsi="Consolas"/>
          <w:b w:val="0"/>
          <w:color w:val="B8C0E0"/>
          <w:sz w:val="22"/>
        </w:rPr>
        <w:t>]</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\0</w:t>
      </w:r>
      <w:r>
        <w:rPr>
          <w:rFonts w:ascii="Consolas" w:hAnsi="Consolas"/>
          <w:b w:val="0"/>
          <w:color w:val="A6DA95"/>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reverse</w:t>
      </w:r>
      <w:r>
        <w:rPr>
          <w:rFonts w:ascii="Consolas" w:hAnsi="Consolas"/>
          <w:b w:val="0"/>
          <w:color w:val="B8C0E0"/>
          <w:sz w:val="22"/>
        </w:rPr>
        <w:t>(</w:t>
      </w:r>
      <w:r>
        <w:rPr>
          <w:rFonts w:ascii="Consolas" w:hAnsi="Consolas"/>
          <w:b w:val="0"/>
          <w:color w:val="CAD3F5"/>
          <w:sz w:val="22"/>
        </w:rPr>
        <w:t>prefix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The prefix expression is: %s</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prefix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stack,queue.c</w:t>
      </w:r>
    </w:p>
    <w:p>
      <w:pPr/>
      <w:r>
        <w:rPr>
          <w:rFonts w:ascii="Consolas" w:hAnsi="Consolas"/>
          <w:b w:val="0"/>
          <w:color w:val="A5ADCB"/>
          <w:sz w:val="22"/>
        </w:rPr>
        <w:t>//implement stack using 2 queues and perform push pop and display on it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q1</w:t>
      </w:r>
      <w:r>
        <w:rPr>
          <w:rFonts w:ascii="Consolas" w:hAnsi="Consolas"/>
          <w:b w:val="0"/>
          <w:color w:val="B8C0E0"/>
          <w:sz w:val="22"/>
        </w:rPr>
        <w:t>[</w:t>
      </w:r>
      <w:r>
        <w:rPr>
          <w:rFonts w:ascii="Consolas" w:hAnsi="Consolas"/>
          <w:b w:val="0"/>
          <w:color w:val="F5A97F"/>
          <w:sz w:val="22"/>
        </w:rPr>
        <w:t>100</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q2</w:t>
      </w:r>
      <w:r>
        <w:rPr>
          <w:rFonts w:ascii="Consolas" w:hAnsi="Consolas"/>
          <w:b w:val="0"/>
          <w:color w:val="B8C0E0"/>
          <w:sz w:val="22"/>
        </w:rPr>
        <w:t>[</w:t>
      </w:r>
      <w:r>
        <w:rPr>
          <w:rFonts w:ascii="Consolas" w:hAnsi="Consolas"/>
          <w:b w:val="0"/>
          <w:color w:val="F5A97F"/>
          <w:sz w:val="22"/>
        </w:rPr>
        <w:t>100</w:t>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f1</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r1</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f2</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r2</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push</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f1</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r1</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f1</w:t>
      </w:r>
      <w:r>
        <w:rPr>
          <w:rFonts w:ascii="Consolas" w:hAnsi="Consolas"/>
          <w:b w:val="0"/>
          <w:color w:val="B8C0E0"/>
          <w:sz w:val="22"/>
        </w:rPr>
        <w:t>=</w:t>
      </w:r>
      <w:r>
        <w:rPr>
          <w:rFonts w:ascii="Consolas" w:hAnsi="Consolas"/>
          <w:b w:val="0"/>
          <w:color w:val="CAD3F5"/>
          <w:sz w:val="22"/>
        </w:rPr>
        <w:t>r1</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q1</w:t>
      </w:r>
      <w:r>
        <w:rPr>
          <w:rFonts w:ascii="Consolas" w:hAnsi="Consolas"/>
          <w:b w:val="0"/>
          <w:color w:val="B8C0E0"/>
          <w:sz w:val="22"/>
        </w:rPr>
        <w:t>[</w:t>
      </w:r>
      <w:r>
        <w:rPr>
          <w:rFonts w:ascii="Consolas" w:hAnsi="Consolas"/>
          <w:b w:val="0"/>
          <w:color w:val="CAD3F5"/>
          <w:sz w:val="22"/>
        </w:rPr>
        <w:t>r1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f2</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r2</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f1</w:t>
      </w:r>
      <w:r>
        <w:rPr>
          <w:rFonts w:ascii="Consolas" w:hAnsi="Consolas"/>
          <w:b w:val="0"/>
          <w:color w:val="B8C0E0"/>
          <w:sz w:val="22"/>
        </w:rPr>
        <w:t>&lt;</w:t>
      </w:r>
      <w:r>
        <w:rPr>
          <w:rFonts w:ascii="Consolas" w:hAnsi="Consolas"/>
          <w:b w:val="0"/>
          <w:color w:val="B8C0E0"/>
          <w:sz w:val="22"/>
        </w:rPr>
        <w:t>=</w:t>
      </w:r>
      <w:r>
        <w:rPr>
          <w:rFonts w:ascii="Consolas" w:hAnsi="Consolas"/>
          <w:b w:val="0"/>
          <w:color w:val="CAD3F5"/>
          <w:sz w:val="22"/>
        </w:rPr>
        <w:t>r1</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q2</w:t>
      </w:r>
      <w:r>
        <w:rPr>
          <w:rFonts w:ascii="Consolas" w:hAnsi="Consolas"/>
          <w:b w:val="0"/>
          <w:color w:val="B8C0E0"/>
          <w:sz w:val="22"/>
        </w:rPr>
        <w:t>[</w:t>
      </w:r>
      <w:r>
        <w:rPr>
          <w:rFonts w:ascii="Consolas" w:hAnsi="Consolas"/>
          <w:b w:val="0"/>
          <w:color w:val="CAD3F5"/>
          <w:sz w:val="22"/>
        </w:rPr>
        <w:t>r2</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q1</w:t>
      </w:r>
      <w:r>
        <w:rPr>
          <w:rFonts w:ascii="Consolas" w:hAnsi="Consolas"/>
          <w:b w:val="0"/>
          <w:color w:val="B8C0E0"/>
          <w:sz w:val="22"/>
        </w:rPr>
        <w:t>[</w:t>
      </w:r>
      <w:r>
        <w:rPr>
          <w:rFonts w:ascii="Consolas" w:hAnsi="Consolas"/>
          <w:b w:val="0"/>
          <w:color w:val="CAD3F5"/>
          <w:sz w:val="22"/>
        </w:rPr>
        <w:t>f1</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f1</w:t>
      </w:r>
      <w:r>
        <w:rPr>
          <w:rFonts w:ascii="Consolas" w:hAnsi="Consolas"/>
          <w:b w:val="0"/>
          <w:color w:val="B8C0E0"/>
          <w:sz w:val="22"/>
        </w:rPr>
        <w:t>=</w:t>
      </w:r>
      <w:r>
        <w:rPr>
          <w:rFonts w:ascii="Consolas" w:hAnsi="Consolas"/>
          <w:b w:val="0"/>
          <w:color w:val="CAD3F5"/>
          <w:sz w:val="22"/>
        </w:rPr>
        <w:t>r1</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q1</w:t>
      </w:r>
      <w:r>
        <w:rPr>
          <w:rFonts w:ascii="Consolas" w:hAnsi="Consolas"/>
          <w:b w:val="0"/>
          <w:color w:val="B8C0E0"/>
          <w:sz w:val="22"/>
        </w:rPr>
        <w:t>[</w:t>
      </w:r>
      <w:r>
        <w:rPr>
          <w:rFonts w:ascii="Consolas" w:hAnsi="Consolas"/>
          <w:b w:val="0"/>
          <w:color w:val="CAD3F5"/>
          <w:sz w:val="22"/>
        </w:rPr>
        <w:t>r1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f2</w:t>
      </w:r>
      <w:r>
        <w:rPr>
          <w:rFonts w:ascii="Consolas" w:hAnsi="Consolas"/>
          <w:b w:val="0"/>
          <w:color w:val="B8C0E0"/>
          <w:sz w:val="22"/>
        </w:rPr>
        <w:t>&lt;</w:t>
      </w:r>
      <w:r>
        <w:rPr>
          <w:rFonts w:ascii="Consolas" w:hAnsi="Consolas"/>
          <w:b w:val="0"/>
          <w:color w:val="CAD3F5"/>
          <w:sz w:val="22"/>
        </w:rPr>
        <w:t>r2</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q1</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r1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q2</w:t>
      </w:r>
      <w:r>
        <w:rPr>
          <w:rFonts w:ascii="Consolas" w:hAnsi="Consolas"/>
          <w:b w:val="0"/>
          <w:color w:val="B8C0E0"/>
          <w:sz w:val="22"/>
        </w:rPr>
        <w:t>[</w:t>
      </w:r>
      <w:r>
        <w:rPr>
          <w:rFonts w:ascii="Consolas" w:hAnsi="Consolas"/>
          <w:b w:val="0"/>
          <w:color w:val="CAD3F5"/>
          <w:sz w:val="22"/>
        </w:rPr>
        <w:t>f2</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f2</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r2</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pop</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f1</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f1</w:t>
      </w:r>
      <w:r>
        <w:rPr>
          <w:rFonts w:ascii="Consolas" w:hAnsi="Consolas"/>
          <w:b w:val="0"/>
          <w:color w:val="B8C0E0"/>
          <w:sz w:val="22"/>
        </w:rPr>
        <w:t>&gt;</w:t>
      </w:r>
      <w:r>
        <w:rPr>
          <w:rFonts w:ascii="Consolas" w:hAnsi="Consolas"/>
          <w:b w:val="0"/>
          <w:color w:val="CAD3F5"/>
          <w:sz w:val="22"/>
        </w:rPr>
        <w:t>r1</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Stack underflow</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Popped: %d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q1</w:t>
      </w:r>
      <w:r>
        <w:rPr>
          <w:rFonts w:ascii="Consolas" w:hAnsi="Consolas"/>
          <w:b w:val="0"/>
          <w:color w:val="B8C0E0"/>
          <w:sz w:val="22"/>
        </w:rPr>
        <w:t>[</w:t>
      </w:r>
      <w:r>
        <w:rPr>
          <w:rFonts w:ascii="Consolas" w:hAnsi="Consolas"/>
          <w:b w:val="0"/>
          <w:color w:val="CAD3F5"/>
          <w:sz w:val="22"/>
        </w:rPr>
        <w:t>f1</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f1</w:t>
      </w:r>
      <w:r>
        <w:rPr>
          <w:rFonts w:ascii="Consolas" w:hAnsi="Consolas"/>
          <w:b w:val="0"/>
          <w:color w:val="B8C0E0"/>
          <w:sz w:val="22"/>
        </w:rPr>
        <w:t>&gt;</w:t>
      </w:r>
      <w:r>
        <w:rPr>
          <w:rFonts w:ascii="Consolas" w:hAnsi="Consolas"/>
          <w:b w:val="0"/>
          <w:color w:val="CAD3F5"/>
          <w:sz w:val="22"/>
        </w:rPr>
        <w:t>r1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AD3F5"/>
          <w:sz w:val="22"/>
        </w:rPr>
        <w:t>f1</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r1</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f1</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f1</w:t>
      </w:r>
      <w:r>
        <w:rPr>
          <w:rFonts w:ascii="Consolas" w:hAnsi="Consolas"/>
          <w:b w:val="0"/>
          <w:color w:val="B8C0E0"/>
          <w:sz w:val="22"/>
        </w:rPr>
        <w:t>&gt;</w:t>
      </w:r>
      <w:r>
        <w:rPr>
          <w:rFonts w:ascii="Consolas" w:hAnsi="Consolas"/>
          <w:b w:val="0"/>
          <w:color w:val="CAD3F5"/>
          <w:sz w:val="22"/>
        </w:rPr>
        <w:t>r1</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Stack is empty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f1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B8C0E0"/>
          <w:sz w:val="22"/>
        </w:rPr>
        <w:t>=</w:t>
      </w:r>
      <w:r>
        <w:rPr>
          <w:rFonts w:ascii="Consolas" w:hAnsi="Consolas"/>
          <w:b w:val="0"/>
          <w:color w:val="CAD3F5"/>
          <w:sz w:val="22"/>
        </w:rPr>
        <w:t>r1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q1</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ch</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1.Push</w:t>
      </w:r>
      <w:r>
        <w:rPr>
          <w:rFonts w:ascii="Consolas" w:hAnsi="Consolas"/>
          <w:b w:val="0"/>
          <w:color w:val="A6DA95"/>
          <w:sz w:val="22"/>
        </w:rPr>
        <w:t>\n</w:t>
      </w:r>
      <w:r>
        <w:rPr>
          <w:rFonts w:ascii="Consolas" w:hAnsi="Consolas"/>
          <w:b w:val="0"/>
          <w:color w:val="A6DA95"/>
          <w:sz w:val="22"/>
        </w:rPr>
        <w:t>2.Pop</w:t>
      </w:r>
      <w:r>
        <w:rPr>
          <w:rFonts w:ascii="Consolas" w:hAnsi="Consolas"/>
          <w:b w:val="0"/>
          <w:color w:val="A6DA95"/>
          <w:sz w:val="22"/>
        </w:rPr>
        <w:t>\n</w:t>
      </w:r>
      <w:r>
        <w:rPr>
          <w:rFonts w:ascii="Consolas" w:hAnsi="Consolas"/>
          <w:b w:val="0"/>
          <w:color w:val="A6DA95"/>
          <w:sz w:val="22"/>
        </w:rPr>
        <w:t>3.Display</w:t>
      </w:r>
      <w:r>
        <w:rPr>
          <w:rFonts w:ascii="Consolas" w:hAnsi="Consolas"/>
          <w:b w:val="0"/>
          <w:color w:val="A6DA95"/>
          <w:sz w:val="22"/>
        </w:rPr>
        <w:t>\n</w:t>
      </w:r>
      <w:r>
        <w:rPr>
          <w:rFonts w:ascii="Consolas" w:hAnsi="Consolas"/>
          <w:b w:val="0"/>
          <w:color w:val="A6DA95"/>
          <w:sz w:val="22"/>
        </w:rPr>
        <w:t>4.Exit</w:t>
      </w:r>
      <w:r>
        <w:rPr>
          <w:rFonts w:ascii="Consolas" w:hAnsi="Consolas"/>
          <w:b w:val="0"/>
          <w:color w:val="A6DA95"/>
          <w:sz w:val="22"/>
        </w:rPr>
        <w:t>\n</w:t>
      </w:r>
      <w:r>
        <w:rPr>
          <w:rFonts w:ascii="Consolas" w:hAnsi="Consolas"/>
          <w:b w:val="0"/>
          <w:color w:val="A6DA95"/>
          <w:sz w:val="22"/>
        </w:rPr>
        <w:t xml:space="preserve">Enter your choice: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ch</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switch</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ch</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case</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element to push: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push</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break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case</w:t>
      </w:r>
      <w:r>
        <w:rPr>
          <w:rFonts w:ascii="Consolas" w:hAnsi="Consolas"/>
          <w:b w:val="0"/>
          <w:color w:val="CAD3F5"/>
          <w:sz w:val="22"/>
        </w:rPr>
        <w:t xml:space="preserve"> </w:t>
      </w:r>
      <w:r>
        <w:rPr>
          <w:rFonts w:ascii="Consolas" w:hAnsi="Consolas"/>
          <w:b w:val="0"/>
          <w:color w:val="F5A97F"/>
          <w:sz w:val="22"/>
        </w:rPr>
        <w:t>2</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pop</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break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case</w:t>
      </w:r>
      <w:r>
        <w:rPr>
          <w:rFonts w:ascii="Consolas" w:hAnsi="Consolas"/>
          <w:b w:val="0"/>
          <w:color w:val="CAD3F5"/>
          <w:sz w:val="22"/>
        </w:rPr>
        <w:t xml:space="preserve"> </w:t>
      </w:r>
      <w:r>
        <w:rPr>
          <w:rFonts w:ascii="Consolas" w:hAnsi="Consolas"/>
          <w:b w:val="0"/>
          <w:color w:val="F5A97F"/>
          <w:sz w:val="22"/>
        </w:rPr>
        <w:t>3</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break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case</w:t>
      </w:r>
      <w:r>
        <w:rPr>
          <w:rFonts w:ascii="Consolas" w:hAnsi="Consolas"/>
          <w:b w:val="0"/>
          <w:color w:val="CAD3F5"/>
          <w:sz w:val="22"/>
        </w:rPr>
        <w:t xml:space="preserve"> </w:t>
      </w:r>
      <w:r>
        <w:rPr>
          <w:rFonts w:ascii="Consolas" w:hAnsi="Consolas"/>
          <w:b w:val="0"/>
          <w:color w:val="F5A97F"/>
          <w:sz w:val="22"/>
        </w:rPr>
        <w:t>4</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default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Invalid choice</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stack.c</w:t>
      </w:r>
    </w:p>
    <w:p>
      <w:pPr/>
      <w:r>
        <w:rPr>
          <w:rFonts w:ascii="Consolas" w:hAnsi="Consolas"/>
          <w:b w:val="0"/>
          <w:color w:val="A5ADCB"/>
          <w:sz w:val="22"/>
        </w:rPr>
        <w:t>//done</w:t>
      </w:r>
      <w:r>
        <w:br/>
      </w:r>
      <w:r>
        <w:br/>
      </w:r>
      <w:r>
        <w:rPr>
          <w:rFonts w:ascii="Consolas" w:hAnsi="Consolas"/>
          <w:b w:val="0"/>
          <w:color w:val="A5ADCB"/>
          <w:sz w:val="22"/>
        </w:rPr>
        <w:t>//create a stack with an array and perform push pop and display on it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top</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stack</w:t>
      </w:r>
      <w:r>
        <w:rPr>
          <w:rFonts w:ascii="Consolas" w:hAnsi="Consolas"/>
          <w:b w:val="0"/>
          <w:color w:val="B8C0E0"/>
          <w:sz w:val="22"/>
        </w:rPr>
        <w:t>[</w:t>
      </w:r>
      <w:r>
        <w:rPr>
          <w:rFonts w:ascii="Consolas" w:hAnsi="Consolas"/>
          <w:b w:val="0"/>
          <w:color w:val="F5A97F"/>
          <w:sz w:val="22"/>
        </w:rPr>
        <w:t>100</w:t>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push</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&lt;</w:t>
      </w:r>
      <w:r>
        <w:rPr>
          <w:rFonts w:ascii="Consolas" w:hAnsi="Consolas"/>
          <w:b w:val="0"/>
          <w:color w:val="F5A97F"/>
          <w:sz w:val="22"/>
        </w:rPr>
        <w:t>99</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top</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stack</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stack overflow</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pop</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&gt;</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top</w:t>
      </w:r>
      <w:r>
        <w:rPr>
          <w:rFonts w:ascii="Consolas" w:hAnsi="Consolas"/>
          <w:b w:val="0"/>
          <w:color w:val="B8C0E0"/>
          <w:sz w:val="22"/>
        </w:rPr>
        <w:t>=</w:t>
      </w:r>
      <w:r>
        <w:rPr>
          <w:rFonts w:ascii="Consolas" w:hAnsi="Consolas"/>
          <w:b w:val="0"/>
          <w:color w:val="CAD3F5"/>
          <w:sz w:val="22"/>
        </w:rPr>
        <w:t>top</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stack underflow</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display</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top</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&gt;</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stack</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value</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elements: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value</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value</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element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stack</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top</w:t>
      </w:r>
      <w:r>
        <w:rPr>
          <w:rFonts w:ascii="Consolas" w:hAnsi="Consolas"/>
          <w:b w:val="0"/>
          <w:color w:val="B8C0E0"/>
          <w:sz w:val="22"/>
        </w:rPr>
        <w:t>=</w:t>
      </w:r>
      <w:r>
        <w:rPr>
          <w:rFonts w:ascii="Consolas" w:hAnsi="Consolas"/>
          <w:b w:val="0"/>
          <w:color w:val="CAD3F5"/>
          <w:sz w:val="22"/>
        </w:rPr>
        <w:t>value</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pop</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push value: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value</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push</w:t>
      </w:r>
      <w:r>
        <w:rPr>
          <w:rFonts w:ascii="Consolas" w:hAnsi="Consolas"/>
          <w:b w:val="0"/>
          <w:color w:val="B8C0E0"/>
          <w:sz w:val="22"/>
        </w:rPr>
        <w:t>(</w:t>
      </w:r>
      <w:r>
        <w:rPr>
          <w:rFonts w:ascii="Consolas" w:hAnsi="Consolas"/>
          <w:b w:val="0"/>
          <w:color w:val="CAD3F5"/>
          <w:sz w:val="22"/>
        </w:rPr>
        <w:t>value</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stack.with.ll.c</w:t>
      </w:r>
    </w:p>
    <w:p>
      <w:pPr/>
      <w:r>
        <w:rPr>
          <w:rFonts w:ascii="Consolas" w:hAnsi="Consolas"/>
          <w:b w:val="0"/>
          <w:color w:val="A5ADCB"/>
          <w:sz w:val="22"/>
        </w:rPr>
        <w:t>//Create a stack using linked list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push</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pop</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Stack is empty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free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display</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choice</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1. Push</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2. Pop</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3. Display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4. Exit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your choice: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CAD3F5"/>
          <w:sz w:val="22"/>
        </w:rPr>
        <w:t>choice</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switch</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choice</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case</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data to be pushed: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push</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break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case</w:t>
      </w:r>
      <w:r>
        <w:rPr>
          <w:rFonts w:ascii="Consolas" w:hAnsi="Consolas"/>
          <w:b w:val="0"/>
          <w:color w:val="CAD3F5"/>
          <w:sz w:val="22"/>
        </w:rPr>
        <w:t xml:space="preserve"> </w:t>
      </w:r>
      <w:r>
        <w:rPr>
          <w:rFonts w:ascii="Consolas" w:hAnsi="Consolas"/>
          <w:b w:val="0"/>
          <w:color w:val="F5A97F"/>
          <w:sz w:val="22"/>
        </w:rPr>
        <w:t>2</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pop</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data</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Popped data: %d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break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case</w:t>
      </w:r>
      <w:r>
        <w:rPr>
          <w:rFonts w:ascii="Consolas" w:hAnsi="Consolas"/>
          <w:b w:val="0"/>
          <w:color w:val="CAD3F5"/>
          <w:sz w:val="22"/>
        </w:rPr>
        <w:t xml:space="preserve"> </w:t>
      </w:r>
      <w:r>
        <w:rPr>
          <w:rFonts w:ascii="Consolas" w:hAnsi="Consolas"/>
          <w:b w:val="0"/>
          <w:color w:val="F5A97F"/>
          <w:sz w:val="22"/>
        </w:rPr>
        <w:t>3</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break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case</w:t>
      </w:r>
      <w:r>
        <w:rPr>
          <w:rFonts w:ascii="Consolas" w:hAnsi="Consolas"/>
          <w:b w:val="0"/>
          <w:color w:val="CAD3F5"/>
          <w:sz w:val="22"/>
        </w:rPr>
        <w:t xml:space="preserve"> </w:t>
      </w:r>
      <w:r>
        <w:rPr>
          <w:rFonts w:ascii="Consolas" w:hAnsi="Consolas"/>
          <w:b w:val="0"/>
          <w:color w:val="F5A97F"/>
          <w:sz w:val="22"/>
        </w:rPr>
        <w:t>4</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exit</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default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Invalid choice</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str,to,int.c</w:t>
      </w:r>
    </w:p>
    <w:p>
      <w:pPr/>
      <w:r>
        <w:rPr>
          <w:rFonts w:ascii="Consolas" w:hAnsi="Consolas"/>
          <w:b w:val="0"/>
          <w:color w:val="A5ADCB"/>
          <w:sz w:val="22"/>
        </w:rPr>
        <w:t>//create a program to convert a string into a number and vice versa example : three hundred = 300</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&lt;string.h&gt;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num</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char</w:t>
      </w:r>
      <w:r>
        <w:rPr>
          <w:rFonts w:ascii="Consolas" w:hAnsi="Consolas"/>
          <w:b w:val="0"/>
          <w:color w:val="CAD3F5"/>
          <w:sz w:val="22"/>
        </w:rPr>
        <w:t xml:space="preserve"> </w:t>
      </w:r>
      <w:r>
        <w:rPr>
          <w:rFonts w:ascii="Consolas" w:hAnsi="Consolas"/>
          <w:b w:val="0"/>
          <w:color w:val="CAD3F5"/>
          <w:sz w:val="22"/>
        </w:rPr>
        <w:t>str</w:t>
      </w:r>
      <w:r>
        <w:rPr>
          <w:rFonts w:ascii="Consolas" w:hAnsi="Consolas"/>
          <w:b w:val="0"/>
          <w:color w:val="B8C0E0"/>
          <w:sz w:val="22"/>
        </w:rPr>
        <w:t>[</w:t>
      </w:r>
      <w:r>
        <w:rPr>
          <w:rFonts w:ascii="Consolas" w:hAnsi="Consolas"/>
          <w:b w:val="0"/>
          <w:color w:val="F5A97F"/>
          <w:sz w:val="22"/>
        </w:rPr>
        <w:t>10</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a number: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CAD3F5"/>
          <w:sz w:val="22"/>
        </w:rPr>
        <w:t>num</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sprintf</w:t>
      </w:r>
      <w:r>
        <w:rPr>
          <w:rFonts w:ascii="Consolas" w:hAnsi="Consolas"/>
          <w:b w:val="0"/>
          <w:color w:val="B8C0E0"/>
          <w:sz w:val="22"/>
        </w:rPr>
        <w:t>(</w:t>
      </w:r>
      <w:r>
        <w:rPr>
          <w:rFonts w:ascii="Consolas" w:hAnsi="Consolas"/>
          <w:b w:val="0"/>
          <w:color w:val="CAD3F5"/>
          <w:sz w:val="22"/>
        </w:rPr>
        <w:t>str</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num</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The string representation of %d is: %s</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num</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str</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strpoin.c</w:t>
      </w:r>
    </w:p>
    <w:p>
      <w:pPr/>
      <w:r>
        <w:rPr>
          <w:rFonts w:ascii="Consolas" w:hAnsi="Consolas"/>
          <w:b w:val="0"/>
          <w:color w:val="A5ADCB"/>
          <w:sz w:val="22"/>
        </w:rPr>
        <w:t>//pointer to structure</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student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char</w:t>
      </w:r>
      <w:r>
        <w:rPr>
          <w:rFonts w:ascii="Consolas" w:hAnsi="Consolas"/>
          <w:b w:val="0"/>
          <w:color w:val="CAD3F5"/>
          <w:sz w:val="22"/>
        </w:rPr>
        <w:t xml:space="preserve"> </w:t>
      </w:r>
      <w:r>
        <w:rPr>
          <w:rFonts w:ascii="Consolas" w:hAnsi="Consolas"/>
          <w:b w:val="0"/>
          <w:color w:val="CAD3F5"/>
          <w:sz w:val="22"/>
        </w:rPr>
        <w:t>name</w:t>
      </w:r>
      <w:r>
        <w:rPr>
          <w:rFonts w:ascii="Consolas" w:hAnsi="Consolas"/>
          <w:b w:val="0"/>
          <w:color w:val="B8C0E0"/>
          <w:sz w:val="22"/>
        </w:rPr>
        <w:t>[</w:t>
      </w:r>
      <w:r>
        <w:rPr>
          <w:rFonts w:ascii="Consolas" w:hAnsi="Consolas"/>
          <w:b w:val="0"/>
          <w:color w:val="F5A97F"/>
          <w:sz w:val="22"/>
        </w:rPr>
        <w:t>20</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roll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float</w:t>
      </w:r>
      <w:r>
        <w:rPr>
          <w:rFonts w:ascii="Consolas" w:hAnsi="Consolas"/>
          <w:b w:val="0"/>
          <w:color w:val="CAD3F5"/>
          <w:sz w:val="22"/>
        </w:rPr>
        <w:t xml:space="preserve"> </w:t>
      </w:r>
      <w:r>
        <w:rPr>
          <w:rFonts w:ascii="Consolas" w:hAnsi="Consolas"/>
          <w:b w:val="0"/>
          <w:color w:val="CAD3F5"/>
          <w:sz w:val="22"/>
        </w:rPr>
        <w:t>marks</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student</w:t>
      </w:r>
      <w:r>
        <w:rPr>
          <w:rFonts w:ascii="Consolas" w:hAnsi="Consolas"/>
          <w:b w:val="0"/>
          <w:color w:val="CAD3F5"/>
          <w:sz w:val="22"/>
        </w:rPr>
        <w:t xml:space="preserve"> </w:t>
      </w:r>
      <w:r>
        <w:rPr>
          <w:rFonts w:ascii="Consolas" w:hAnsi="Consolas"/>
          <w:b w:val="0"/>
          <w:color w:val="CAD3F5"/>
          <w:sz w:val="22"/>
        </w:rPr>
        <w:t>s1</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student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ptr</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s1</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name of the student: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ptr</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name</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roll number of the student: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CAD3F5"/>
          <w:sz w:val="22"/>
        </w:rPr>
        <w:t>ptr</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roll</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marks of the student: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%f</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CAD3F5"/>
          <w:sz w:val="22"/>
        </w:rPr>
        <w:t>ptr</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marks</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Name of the student: %s</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ptr</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name</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Roll number of the student: %d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ptr</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roll</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Marks of the student: %f</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ptr</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marks</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struct.c</w:t>
      </w:r>
    </w:p>
    <w:p>
      <w:pPr/>
      <w:r>
        <w:rPr>
          <w:rFonts w:ascii="Consolas" w:hAnsi="Consolas"/>
          <w:b w:val="0"/>
          <w:color w:val="A5ADCB"/>
          <w:sz w:val="22"/>
        </w:rPr>
        <w:t>//done</w:t>
      </w:r>
      <w:r>
        <w:br/>
      </w:r>
      <w:r>
        <w:rPr>
          <w:rFonts w:ascii="Consolas" w:hAnsi="Consolas"/>
          <w:b w:val="0"/>
          <w:color w:val="A5ADCB"/>
          <w:sz w:val="22"/>
        </w:rPr>
        <w:t>//structure</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student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char</w:t>
      </w:r>
      <w:r>
        <w:rPr>
          <w:rFonts w:ascii="Consolas" w:hAnsi="Consolas"/>
          <w:b w:val="0"/>
          <w:color w:val="CAD3F5"/>
          <w:sz w:val="22"/>
        </w:rPr>
        <w:t xml:space="preserve"> </w:t>
      </w:r>
      <w:r>
        <w:rPr>
          <w:rFonts w:ascii="Consolas" w:hAnsi="Consolas"/>
          <w:b w:val="0"/>
          <w:color w:val="CAD3F5"/>
          <w:sz w:val="22"/>
        </w:rPr>
        <w:t>name</w:t>
      </w:r>
      <w:r>
        <w:rPr>
          <w:rFonts w:ascii="Consolas" w:hAnsi="Consolas"/>
          <w:b w:val="0"/>
          <w:color w:val="B8C0E0"/>
          <w:sz w:val="22"/>
        </w:rPr>
        <w:t>[</w:t>
      </w:r>
      <w:r>
        <w:rPr>
          <w:rFonts w:ascii="Consolas" w:hAnsi="Consolas"/>
          <w:b w:val="0"/>
          <w:color w:val="F5A97F"/>
          <w:sz w:val="22"/>
        </w:rPr>
        <w:t>20</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roll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float</w:t>
      </w:r>
      <w:r>
        <w:rPr>
          <w:rFonts w:ascii="Consolas" w:hAnsi="Consolas"/>
          <w:b w:val="0"/>
          <w:color w:val="CAD3F5"/>
          <w:sz w:val="22"/>
        </w:rPr>
        <w:t xml:space="preserve"> </w:t>
      </w:r>
      <w:r>
        <w:rPr>
          <w:rFonts w:ascii="Consolas" w:hAnsi="Consolas"/>
          <w:b w:val="0"/>
          <w:color w:val="CAD3F5"/>
          <w:sz w:val="22"/>
        </w:rPr>
        <w:t>marks</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student</w:t>
      </w:r>
      <w:r>
        <w:rPr>
          <w:rFonts w:ascii="Consolas" w:hAnsi="Consolas"/>
          <w:b w:val="0"/>
          <w:color w:val="CAD3F5"/>
          <w:sz w:val="22"/>
        </w:rPr>
        <w:t xml:space="preserve"> </w:t>
      </w:r>
      <w:r>
        <w:rPr>
          <w:rFonts w:ascii="Consolas" w:hAnsi="Consolas"/>
          <w:b w:val="0"/>
          <w:color w:val="CAD3F5"/>
          <w:sz w:val="22"/>
        </w:rPr>
        <w:t>s1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name of the student: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s1</w:t>
      </w:r>
      <w:r>
        <w:rPr>
          <w:rFonts w:ascii="Consolas" w:hAnsi="Consolas"/>
          <w:b w:val="0"/>
          <w:color w:val="B8C0E0"/>
          <w:sz w:val="22"/>
        </w:rPr>
        <w:t>.</w:t>
      </w:r>
      <w:r>
        <w:rPr>
          <w:rFonts w:ascii="Consolas" w:hAnsi="Consolas"/>
          <w:b w:val="0"/>
          <w:color w:val="CAD3F5"/>
          <w:sz w:val="22"/>
        </w:rPr>
        <w:t>name</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roll number of the student: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s1</w:t>
      </w:r>
      <w:r>
        <w:rPr>
          <w:rFonts w:ascii="Consolas" w:hAnsi="Consolas"/>
          <w:b w:val="0"/>
          <w:color w:val="B8C0E0"/>
          <w:sz w:val="22"/>
        </w:rPr>
        <w:t>.</w:t>
      </w:r>
      <w:r>
        <w:rPr>
          <w:rFonts w:ascii="Consolas" w:hAnsi="Consolas"/>
          <w:b w:val="0"/>
          <w:color w:val="CAD3F5"/>
          <w:sz w:val="22"/>
        </w:rPr>
        <w:t>roll</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marks of the student: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%f</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s1</w:t>
      </w:r>
      <w:r>
        <w:rPr>
          <w:rFonts w:ascii="Consolas" w:hAnsi="Consolas"/>
          <w:b w:val="0"/>
          <w:color w:val="B8C0E0"/>
          <w:sz w:val="22"/>
        </w:rPr>
        <w:t>.</w:t>
      </w:r>
      <w:r>
        <w:rPr>
          <w:rFonts w:ascii="Consolas" w:hAnsi="Consolas"/>
          <w:b w:val="0"/>
          <w:color w:val="CAD3F5"/>
          <w:sz w:val="22"/>
        </w:rPr>
        <w:t>marks</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Name of the student: %s</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s1</w:t>
      </w:r>
      <w:r>
        <w:rPr>
          <w:rFonts w:ascii="Consolas" w:hAnsi="Consolas"/>
          <w:b w:val="0"/>
          <w:color w:val="B8C0E0"/>
          <w:sz w:val="22"/>
        </w:rPr>
        <w:t>.</w:t>
      </w:r>
      <w:r>
        <w:rPr>
          <w:rFonts w:ascii="Consolas" w:hAnsi="Consolas"/>
          <w:b w:val="0"/>
          <w:color w:val="CAD3F5"/>
          <w:sz w:val="22"/>
        </w:rPr>
        <w:t>name</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Roll number of the student: %d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s1</w:t>
      </w:r>
      <w:r>
        <w:rPr>
          <w:rFonts w:ascii="Consolas" w:hAnsi="Consolas"/>
          <w:b w:val="0"/>
          <w:color w:val="B8C0E0"/>
          <w:sz w:val="22"/>
        </w:rPr>
        <w:t>.</w:t>
      </w:r>
      <w:r>
        <w:rPr>
          <w:rFonts w:ascii="Consolas" w:hAnsi="Consolas"/>
          <w:b w:val="0"/>
          <w:color w:val="CAD3F5"/>
          <w:sz w:val="22"/>
        </w:rPr>
        <w:t>roll</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Marks of the student: %f</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s1</w:t>
      </w:r>
      <w:r>
        <w:rPr>
          <w:rFonts w:ascii="Consolas" w:hAnsi="Consolas"/>
          <w:b w:val="0"/>
          <w:color w:val="B8C0E0"/>
          <w:sz w:val="22"/>
        </w:rPr>
        <w:t>.</w:t>
      </w:r>
      <w:r>
        <w:rPr>
          <w:rFonts w:ascii="Consolas" w:hAnsi="Consolas"/>
          <w:b w:val="0"/>
          <w:color w:val="CAD3F5"/>
          <w:sz w:val="22"/>
        </w:rPr>
        <w:t>marks</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test,case1.c</w:t>
      </w:r>
    </w:p>
    <w:p>
      <w:pP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&lt;stdlib.h&gt;</w:t>
      </w:r>
      <w:r>
        <w:br/>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insert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data</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br/>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head</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br/>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newNode</w:t>
      </w:r>
      <w:r>
        <w:rPr>
          <w:rFonts w:ascii="Consolas" w:hAnsi="Consolas"/>
          <w:b w:val="0"/>
          <w:color w:val="B8C0E0"/>
          <w:sz w:val="22"/>
        </w:rPr>
        <w:t>;</w:t>
      </w:r>
      <w:r>
        <w:br/>
      </w:r>
      <w:r>
        <w:rPr>
          <w:rFonts w:ascii="Consolas" w:hAnsi="Consolas"/>
          <w:b w:val="0"/>
          <w:color w:val="B8C0E0"/>
          <w:sz w:val="22"/>
        </w:rPr>
        <w:t>}</w:t>
      </w:r>
      <w:r>
        <w:br/>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createLoop</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position</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loopNode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count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br/>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count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position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loopNode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count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loopNode</w:t>
      </w:r>
      <w:r>
        <w:rPr>
          <w:rFonts w:ascii="Consolas" w:hAnsi="Consolas"/>
          <w:b w:val="0"/>
          <w:color w:val="B8C0E0"/>
          <w:sz w:val="22"/>
        </w:rPr>
        <w:t>;</w:t>
      </w:r>
      <w:r>
        <w:br/>
      </w:r>
      <w:r>
        <w:rPr>
          <w:rFonts w:ascii="Consolas" w:hAnsi="Consolas"/>
          <w:b w:val="0"/>
          <w:color w:val="B8C0E0"/>
          <w:sz w:val="22"/>
        </w:rPr>
        <w:t>}</w:t>
      </w:r>
      <w:r>
        <w:br/>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countLoopLength</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slow</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fast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fast</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 xml:space="preserve"> </w:t>
      </w:r>
      <w:r>
        <w:rPr>
          <w:rFonts w:ascii="Consolas" w:hAnsi="Consolas"/>
          <w:b w:val="0"/>
          <w:color w:val="CAD3F5"/>
          <w:sz w:val="22"/>
        </w:rPr>
        <w:t>fast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slow</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slow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fast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fast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br/>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slow</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fast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loopLength</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slow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slow</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loopLength</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loopLength</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value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position</w:t>
      </w:r>
      <w:r>
        <w:rPr>
          <w:rFonts w:ascii="Consolas" w:hAnsi="Consolas"/>
          <w:b w:val="0"/>
          <w:color w:val="B8C0E0"/>
          <w:sz w:val="22"/>
        </w:rPr>
        <w:t>;</w:t>
      </w:r>
      <w:r>
        <w:br/>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number of nodes: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elements:</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CAD3F5"/>
          <w:sz w:val="22"/>
        </w:rPr>
        <w:t xml:space="preserve"> </w:t>
      </w:r>
      <w:r>
        <w:rPr>
          <w:rFonts w:ascii="Consolas" w:hAnsi="Consolas"/>
          <w:b w:val="0"/>
          <w:color w:val="B8C0E0"/>
          <w:sz w:val="22"/>
        </w:rPr>
        <w:t>&lt;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CAD3F5"/>
          <w:sz w:val="22"/>
        </w:rPr>
        <w:t>value</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insert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value</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loop position (1-based index, 0 for no loop):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CAD3F5"/>
          <w:sz w:val="22"/>
        </w:rPr>
        <w:t>position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position</w:t>
      </w:r>
      <w:r>
        <w:rPr>
          <w:rFonts w:ascii="Consolas" w:hAnsi="Consolas"/>
          <w:b w:val="0"/>
          <w:color w:val="CAD3F5"/>
          <w:sz w:val="22"/>
        </w:rPr>
        <w:t xml:space="preserve"> </w:t>
      </w:r>
      <w:r>
        <w:rPr>
          <w:rFonts w:ascii="Consolas" w:hAnsi="Consolas"/>
          <w:b w:val="0"/>
          <w:color w:val="B8C0E0"/>
          <w:sz w:val="22"/>
        </w:rPr>
        <w:t>&gt;</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createLoop</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position</w:t>
      </w:r>
      <w:r>
        <w:rPr>
          <w:rFonts w:ascii="Consolas" w:hAnsi="Consolas"/>
          <w:b w:val="0"/>
          <w:color w:val="B8C0E0"/>
          <w:sz w:val="22"/>
        </w:rPr>
        <w:t>)</w:t>
      </w:r>
      <w:r>
        <w:rPr>
          <w:rFonts w:ascii="Consolas" w:hAnsi="Consolas"/>
          <w:b w:val="0"/>
          <w:color w:val="B8C0E0"/>
          <w:sz w:val="22"/>
        </w:rPr>
        <w:t>;</w:t>
      </w:r>
      <w:r>
        <w:br/>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loopLength</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countLoopLength</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loopLength</w:t>
      </w:r>
      <w:r>
        <w:rPr>
          <w:rFonts w:ascii="Consolas" w:hAnsi="Consolas"/>
          <w:b w:val="0"/>
          <w:color w:val="CAD3F5"/>
          <w:sz w:val="22"/>
        </w:rPr>
        <w:t xml:space="preserve"> </w:t>
      </w:r>
      <w:r>
        <w:rPr>
          <w:rFonts w:ascii="Consolas" w:hAnsi="Consolas"/>
          <w:b w:val="0"/>
          <w:color w:val="B8C0E0"/>
          <w:sz w:val="22"/>
        </w:rPr>
        <w:t>&gt;</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Loop detected! Length of loop: %d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loopLength</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No loop detected.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test,case2.c</w:t>
      </w:r>
    </w:p>
    <w:p>
      <w:pP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coef</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exp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head1</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head2</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head3</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insert1</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coef</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coef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coef</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exp</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exp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head1</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head1</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head1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insert2</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coef</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coef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coef</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exp</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exp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head2</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head2</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head2</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appendResult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coef</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coef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coef</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exp</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exp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head3</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head3</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head3</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add</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temp1</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head1</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temp2</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head2</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temp1</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 xml:space="preserve"> </w:t>
      </w:r>
      <w:r>
        <w:rPr>
          <w:rFonts w:ascii="Consolas" w:hAnsi="Consolas"/>
          <w:b w:val="0"/>
          <w:color w:val="CAD3F5"/>
          <w:sz w:val="22"/>
        </w:rPr>
        <w:t>temp2</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temp1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exp</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temp2</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appendResult</w:t>
      </w:r>
      <w:r>
        <w:rPr>
          <w:rFonts w:ascii="Consolas" w:hAnsi="Consolas"/>
          <w:b w:val="0"/>
          <w:color w:val="B8C0E0"/>
          <w:sz w:val="22"/>
        </w:rPr>
        <w:t>(</w:t>
      </w:r>
      <w:r>
        <w:rPr>
          <w:rFonts w:ascii="Consolas" w:hAnsi="Consolas"/>
          <w:b w:val="0"/>
          <w:color w:val="CAD3F5"/>
          <w:sz w:val="22"/>
        </w:rPr>
        <w:t>temp1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coef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temp2</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coef</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temp1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exp</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temp1</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temp1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temp2</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temp2</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temp1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exp</w:t>
      </w:r>
      <w:r>
        <w:rPr>
          <w:rFonts w:ascii="Consolas" w:hAnsi="Consolas"/>
          <w:b w:val="0"/>
          <w:color w:val="CAD3F5"/>
          <w:sz w:val="22"/>
        </w:rPr>
        <w:t xml:space="preserve"> </w:t>
      </w:r>
      <w:r>
        <w:rPr>
          <w:rFonts w:ascii="Consolas" w:hAnsi="Consolas"/>
          <w:b w:val="0"/>
          <w:color w:val="B8C0E0"/>
          <w:sz w:val="22"/>
        </w:rPr>
        <w:t>&gt;</w:t>
      </w:r>
      <w:r>
        <w:rPr>
          <w:rFonts w:ascii="Consolas" w:hAnsi="Consolas"/>
          <w:b w:val="0"/>
          <w:color w:val="CAD3F5"/>
          <w:sz w:val="22"/>
        </w:rPr>
        <w:t xml:space="preserve"> </w:t>
      </w:r>
      <w:r>
        <w:rPr>
          <w:rFonts w:ascii="Consolas" w:hAnsi="Consolas"/>
          <w:b w:val="0"/>
          <w:color w:val="CAD3F5"/>
          <w:sz w:val="22"/>
        </w:rPr>
        <w:t>temp2</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exp</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appendResult</w:t>
      </w:r>
      <w:r>
        <w:rPr>
          <w:rFonts w:ascii="Consolas" w:hAnsi="Consolas"/>
          <w:b w:val="0"/>
          <w:color w:val="B8C0E0"/>
          <w:sz w:val="22"/>
        </w:rPr>
        <w:t>(</w:t>
      </w:r>
      <w:r>
        <w:rPr>
          <w:rFonts w:ascii="Consolas" w:hAnsi="Consolas"/>
          <w:b w:val="0"/>
          <w:color w:val="CAD3F5"/>
          <w:sz w:val="22"/>
        </w:rPr>
        <w:t>temp1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coef</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temp1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exp</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temp1</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temp1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appendResult</w:t>
      </w:r>
      <w:r>
        <w:rPr>
          <w:rFonts w:ascii="Consolas" w:hAnsi="Consolas"/>
          <w:b w:val="0"/>
          <w:color w:val="B8C0E0"/>
          <w:sz w:val="22"/>
        </w:rPr>
        <w:t>(</w:t>
      </w:r>
      <w:r>
        <w:rPr>
          <w:rFonts w:ascii="Consolas" w:hAnsi="Consolas"/>
          <w:b w:val="0"/>
          <w:color w:val="CAD3F5"/>
          <w:sz w:val="22"/>
        </w:rPr>
        <w:t>temp2</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coef</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temp2</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exp</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temp2</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temp2</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temp1</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appendResult</w:t>
      </w:r>
      <w:r>
        <w:rPr>
          <w:rFonts w:ascii="Consolas" w:hAnsi="Consolas"/>
          <w:b w:val="0"/>
          <w:color w:val="B8C0E0"/>
          <w:sz w:val="22"/>
        </w:rPr>
        <w:t>(</w:t>
      </w:r>
      <w:r>
        <w:rPr>
          <w:rFonts w:ascii="Consolas" w:hAnsi="Consolas"/>
          <w:b w:val="0"/>
          <w:color w:val="CAD3F5"/>
          <w:sz w:val="22"/>
        </w:rPr>
        <w:t>temp1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coef</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temp1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exp</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temp1</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temp1</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temp2</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appendResult</w:t>
      </w:r>
      <w:r>
        <w:rPr>
          <w:rFonts w:ascii="Consolas" w:hAnsi="Consolas"/>
          <w:b w:val="0"/>
          <w:color w:val="B8C0E0"/>
          <w:sz w:val="22"/>
        </w:rPr>
        <w:t>(</w:t>
      </w:r>
      <w:r>
        <w:rPr>
          <w:rFonts w:ascii="Consolas" w:hAnsi="Consolas"/>
          <w:b w:val="0"/>
          <w:color w:val="CAD3F5"/>
          <w:sz w:val="22"/>
        </w:rPr>
        <w:t>temp2</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coef</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temp2</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exp</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temp2</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temp2</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display</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head</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head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CAD3F5"/>
          <w:sz w:val="22"/>
        </w:rPr>
        <w:t>temp</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%d*x^%d +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coef</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exp</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%d*x^%d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coef</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exp</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next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coef</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exp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terms in the first polynomial: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CAD3F5"/>
          <w:sz w:val="22"/>
        </w:rPr>
        <w:t xml:space="preserve"> </w:t>
      </w:r>
      <w:r>
        <w:rPr>
          <w:rFonts w:ascii="Consolas" w:hAnsi="Consolas"/>
          <w:b w:val="0"/>
          <w:color w:val="B8C0E0"/>
          <w:sz w:val="22"/>
        </w:rPr>
        <w:t>&lt;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coefficient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CAD3F5"/>
          <w:sz w:val="22"/>
        </w:rPr>
        <w:t>coef</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exponent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CAD3F5"/>
          <w:sz w:val="22"/>
        </w:rPr>
        <w:t>exp</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insert1</w:t>
      </w:r>
      <w:r>
        <w:rPr>
          <w:rFonts w:ascii="Consolas" w:hAnsi="Consolas"/>
          <w:b w:val="0"/>
          <w:color w:val="B8C0E0"/>
          <w:sz w:val="22"/>
        </w:rPr>
        <w:t>(</w:t>
      </w:r>
      <w:r>
        <w:rPr>
          <w:rFonts w:ascii="Consolas" w:hAnsi="Consolas"/>
          <w:b w:val="0"/>
          <w:color w:val="CAD3F5"/>
          <w:sz w:val="22"/>
        </w:rPr>
        <w:t>coef</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exp</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The first polynomial is:</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CAD3F5"/>
          <w:sz w:val="22"/>
        </w:rPr>
        <w:t>head1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terms in the second polynomial: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AD3F5"/>
          <w:sz w:val="22"/>
        </w:rPr>
        <w:t>i</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CAD3F5"/>
          <w:sz w:val="22"/>
        </w:rPr>
        <w:t xml:space="preserve"> </w:t>
      </w:r>
      <w:r>
        <w:rPr>
          <w:rFonts w:ascii="Consolas" w:hAnsi="Consolas"/>
          <w:b w:val="0"/>
          <w:color w:val="B8C0E0"/>
          <w:sz w:val="22"/>
        </w:rPr>
        <w:t>&lt;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coefficient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CAD3F5"/>
          <w:sz w:val="22"/>
        </w:rPr>
        <w:t>coef</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exponent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CAD3F5"/>
          <w:sz w:val="22"/>
        </w:rPr>
        <w:t>exp</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insert2</w:t>
      </w:r>
      <w:r>
        <w:rPr>
          <w:rFonts w:ascii="Consolas" w:hAnsi="Consolas"/>
          <w:b w:val="0"/>
          <w:color w:val="B8C0E0"/>
          <w:sz w:val="22"/>
        </w:rPr>
        <w:t>(</w:t>
      </w:r>
      <w:r>
        <w:rPr>
          <w:rFonts w:ascii="Consolas" w:hAnsi="Consolas"/>
          <w:b w:val="0"/>
          <w:color w:val="CAD3F5"/>
          <w:sz w:val="22"/>
        </w:rPr>
        <w:t>coef</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exp</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The second polynomial is:</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CAD3F5"/>
          <w:sz w:val="22"/>
        </w:rPr>
        <w:t>head2</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add</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The sum of the two polynomials is:</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CAD3F5"/>
          <w:sz w:val="22"/>
        </w:rPr>
        <w:t>head3</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tree,arr.c</w:t>
      </w:r>
    </w:p>
    <w:p>
      <w:pPr/>
      <w:r>
        <w:rPr>
          <w:rFonts w:ascii="Consolas" w:hAnsi="Consolas"/>
          <w:b w:val="0"/>
          <w:color w:val="A5ADCB"/>
          <w:sz w:val="22"/>
        </w:rPr>
        <w:t>// create a user defined tree using an array without the use of structure</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define MAX 100</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tree</w:t>
      </w:r>
      <w:r>
        <w:rPr>
          <w:rFonts w:ascii="Consolas" w:hAnsi="Consolas"/>
          <w:b w:val="0"/>
          <w:color w:val="B8C0E0"/>
          <w:sz w:val="22"/>
        </w:rPr>
        <w:t>[</w:t>
      </w:r>
      <w:r>
        <w:rPr>
          <w:rFonts w:ascii="Consolas" w:hAnsi="Consolas"/>
          <w:b w:val="0"/>
          <w:color w:val="CAD3F5"/>
          <w:sz w:val="22"/>
        </w:rPr>
        <w:t>MAX</w:t>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insert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val</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tree</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Node already exists at index %d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tree</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val</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inorder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&gt;</w:t>
      </w:r>
      <w:r>
        <w:rPr>
          <w:rFonts w:ascii="Consolas" w:hAnsi="Consolas"/>
          <w:b w:val="0"/>
          <w:color w:val="B8C0E0"/>
          <w:sz w:val="22"/>
        </w:rPr>
        <w:t>=</w:t>
      </w:r>
      <w:r>
        <w:rPr>
          <w:rFonts w:ascii="Consolas" w:hAnsi="Consolas"/>
          <w:b w:val="0"/>
          <w:color w:val="CAD3F5"/>
          <w:sz w:val="22"/>
        </w:rPr>
        <w:t>MAX</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tree</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inorder</w:t>
      </w:r>
      <w:r>
        <w:rPr>
          <w:rFonts w:ascii="Consolas" w:hAnsi="Consolas"/>
          <w:b w:val="0"/>
          <w:color w:val="B8C0E0"/>
          <w:sz w:val="22"/>
        </w:rPr>
        <w:t>(</w:t>
      </w:r>
      <w:r>
        <w:rPr>
          <w:rFonts w:ascii="Consolas" w:hAnsi="Consolas"/>
          <w:b w:val="0"/>
          <w:color w:val="F5A97F"/>
          <w:sz w:val="22"/>
        </w:rPr>
        <w:t>2</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tree</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inorder</w:t>
      </w:r>
      <w:r>
        <w:rPr>
          <w:rFonts w:ascii="Consolas" w:hAnsi="Consolas"/>
          <w:b w:val="0"/>
          <w:color w:val="B8C0E0"/>
          <w:sz w:val="22"/>
        </w:rPr>
        <w:t>(</w:t>
      </w:r>
      <w:r>
        <w:rPr>
          <w:rFonts w:ascii="Consolas" w:hAnsi="Consolas"/>
          <w:b w:val="0"/>
          <w:color w:val="F5A97F"/>
          <w:sz w:val="22"/>
        </w:rPr>
        <w:t>2</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rPr>
          <w:rFonts w:ascii="Consolas" w:hAnsi="Consolas"/>
          <w:b w:val="0"/>
          <w:color w:val="F5A97F"/>
          <w:sz w:val="22"/>
        </w:rPr>
        <w:t>2</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MAX</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AD3F5"/>
          <w:sz w:val="22"/>
        </w:rPr>
        <w:t>tree</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v</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number of nodes:</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value and index (starting at 0) for node %d: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v</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insert</w:t>
      </w:r>
      <w:r>
        <w:rPr>
          <w:rFonts w:ascii="Consolas" w:hAnsi="Consolas"/>
          <w:b w:val="0"/>
          <w:color w:val="B8C0E0"/>
          <w:sz w:val="22"/>
        </w:rPr>
        <w:t>(</w:t>
      </w:r>
      <w:r>
        <w:rPr>
          <w:rFonts w:ascii="Consolas" w:hAnsi="Consolas"/>
          <w:b w:val="0"/>
          <w:color w:val="CAD3F5"/>
          <w:sz w:val="22"/>
        </w:rPr>
        <w:t>v</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Inorder traversal:</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inorder</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tree,BST.c</w:t>
      </w:r>
    </w:p>
    <w:p>
      <w:pPr/>
      <w:r>
        <w:rPr>
          <w:rFonts w:ascii="Consolas" w:hAnsi="Consolas"/>
          <w:b w:val="0"/>
          <w:color w:val="A5ADCB"/>
          <w:sz w:val="22"/>
        </w:rPr>
        <w:t>//create a program to create a binary search tree</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&lt;stdlib.h&gt;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create</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root</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root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&lt;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break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w:t>
      </w:r>
      <w:r>
        <w:rPr>
          <w:rFonts w:ascii="Consolas" w:hAnsi="Consolas"/>
          <w:b w:val="0"/>
          <w:color w:val="B8C0E0"/>
          <w:sz w:val="22"/>
        </w:rPr>
        <w:t>=</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break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count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count</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count</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depth</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l</w:t>
      </w:r>
      <w:r>
        <w:rPr>
          <w:rFonts w:ascii="Consolas" w:hAnsi="Consolas"/>
          <w:b w:val="0"/>
          <w:color w:val="B8C0E0"/>
          <w:sz w:val="22"/>
        </w:rPr>
        <w:t>=</w:t>
      </w:r>
      <w:r>
        <w:rPr>
          <w:rFonts w:ascii="Consolas" w:hAnsi="Consolas"/>
          <w:b w:val="0"/>
          <w:color w:val="CAD3F5"/>
          <w:sz w:val="22"/>
        </w:rPr>
        <w:t>depth</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r</w:t>
      </w:r>
      <w:r>
        <w:rPr>
          <w:rFonts w:ascii="Consolas" w:hAnsi="Consolas"/>
          <w:b w:val="0"/>
          <w:color w:val="B8C0E0"/>
          <w:sz w:val="22"/>
        </w:rPr>
        <w:t>=</w:t>
      </w:r>
      <w:r>
        <w:rPr>
          <w:rFonts w:ascii="Consolas" w:hAnsi="Consolas"/>
          <w:b w:val="0"/>
          <w:color w:val="CAD3F5"/>
          <w:sz w:val="22"/>
        </w:rPr>
        <w:t>depth</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l</w:t>
      </w:r>
      <w:r>
        <w:rPr>
          <w:rFonts w:ascii="Consolas" w:hAnsi="Consolas"/>
          <w:b w:val="0"/>
          <w:color w:val="B8C0E0"/>
          <w:sz w:val="22"/>
        </w:rPr>
        <w:t>&gt;</w:t>
      </w:r>
      <w:r>
        <w:rPr>
          <w:rFonts w:ascii="Consolas" w:hAnsi="Consolas"/>
          <w:b w:val="0"/>
          <w:color w:val="CAD3F5"/>
          <w:sz w:val="22"/>
        </w:rPr>
        <w:t>r</w:t>
      </w:r>
      <w:r>
        <w:rPr>
          <w:rFonts w:ascii="Consolas" w:hAnsi="Consolas"/>
          <w:b w:val="0"/>
          <w:color w:val="B8C0E0"/>
          <w:sz w:val="22"/>
        </w:rPr>
        <w:t>?</w:t>
      </w:r>
      <w:r>
        <w:rPr>
          <w:rFonts w:ascii="Consolas" w:hAnsi="Consolas"/>
          <w:b w:val="0"/>
          <w:color w:val="CAD3F5"/>
          <w:sz w:val="22"/>
        </w:rPr>
        <w:t>l</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full</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 xml:space="preserve"> </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 xml:space="preserve"> </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full</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w:t>
      </w:r>
      <w:r>
        <w:rPr>
          <w:rFonts w:ascii="Consolas" w:hAnsi="Consolas"/>
          <w:b w:val="0"/>
          <w:color w:val="B8C0E0"/>
          <w:sz w:val="22"/>
        </w:rPr>
        <w:t>)</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full</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per</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lv</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 xml:space="preserve"> </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lv</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per</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w:t>
      </w:r>
      <w:r>
        <w:rPr>
          <w:rFonts w:ascii="Consolas" w:hAnsi="Consolas"/>
          <w:b w:val="0"/>
          <w:color w:val="B8C0E0"/>
          <w:sz w:val="22"/>
        </w:rPr>
        <w: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lv</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per</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w:t>
      </w:r>
      <w:r>
        <w:rPr>
          <w:rFonts w:ascii="Consolas" w:hAnsi="Consolas"/>
          <w:b w:val="0"/>
          <w:color w:val="B8C0E0"/>
          <w:sz w:val="22"/>
        </w:rPr>
        <w: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lv</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comp</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&gt;</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comp</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w:t>
      </w:r>
      <w:r>
        <w:rPr>
          <w:rFonts w:ascii="Consolas" w:hAnsi="Consolas"/>
          <w:b w:val="0"/>
          <w:color w:val="B8C0E0"/>
          <w:sz w:val="22"/>
        </w:rPr>
        <w:t>,</w:t>
      </w:r>
      <w:r>
        <w:rPr>
          <w:rFonts w:ascii="Consolas" w:hAnsi="Consolas"/>
          <w:b w:val="0"/>
          <w:color w:val="F5A97F"/>
          <w:sz w:val="22"/>
        </w:rPr>
        <w:t>2</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comp</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w:t>
      </w:r>
      <w:r>
        <w:rPr>
          <w:rFonts w:ascii="Consolas" w:hAnsi="Consolas"/>
          <w:b w:val="0"/>
          <w:color w:val="B8C0E0"/>
          <w:sz w:val="22"/>
        </w:rPr>
        <w:t>,</w:t>
      </w:r>
      <w:r>
        <w:rPr>
          <w:rFonts w:ascii="Consolas" w:hAnsi="Consolas"/>
          <w:b w:val="0"/>
          <w:color w:val="F5A97F"/>
          <w:sz w:val="22"/>
        </w:rPr>
        <w:t>2</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2</w:t>
      </w:r>
      <w:r>
        <w:rPr>
          <w:rFonts w:ascii="Consolas" w:hAnsi="Consolas"/>
          <w:b w:val="0"/>
          <w:color w:val="B8C0E0"/>
          <w:sz w:val="22"/>
        </w:rPr>
        <w:t>,</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inorder</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inorder</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%d-&gt;</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inorder</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preorder</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%d-&gt;</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preorder</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preorder</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postorder</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postorder</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postorder</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%d-&gt;</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temp</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Tree is empty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Inorder traversal of the binary tree:</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inorder</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NULL</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Preorder traversal of the binary tree:</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preorder</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NULL</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Postorder traversal of the binary tree:</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postorder</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NULL</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Number of nodes in the binary tree: %d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count</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Depth of the binary tree: %d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depth</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full</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The binary tree is full</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The binary tree is not full</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per</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depth</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The binary tree is perfect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The binary tree is not perfect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comp</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count</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The binary tree is complete</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The binary tree is not complete</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the number of nodes: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data for node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create</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tree,ll.c</w:t>
      </w:r>
    </w:p>
    <w:p>
      <w:pPr/>
      <w:r>
        <w:rPr>
          <w:rFonts w:ascii="Consolas" w:hAnsi="Consolas"/>
          <w:b w:val="0"/>
          <w:color w:val="A5ADCB"/>
          <w:sz w:val="22"/>
        </w:rPr>
        <w:t>//create a program to display binary tree in tree format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A5ADCB"/>
          <w:sz w:val="22"/>
        </w:rPr>
        <w:t>&lt;stdlib.h&gt;</w:t>
      </w:r>
      <w:r>
        <w:br/>
      </w:r>
      <w:r>
        <w:rPr>
          <w:rFonts w:ascii="Consolas" w:hAnsi="Consolas"/>
          <w:b w:val="0"/>
          <w:color w:val="A5ADCB"/>
          <w:sz w:val="22"/>
        </w:rPr>
        <w:t>#</w:t>
      </w:r>
      <w:r>
        <w:rPr>
          <w:rFonts w:ascii="Consolas" w:hAnsi="Consolas"/>
          <w:b w:val="0"/>
          <w:color w:val="A5ADCB"/>
          <w:sz w:val="22"/>
        </w:rPr>
        <w:t>define SPACE 5</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create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data (-1 for NULL):</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&amp;</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left child of %d: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w:t>
      </w:r>
      <w:r>
        <w:rPr>
          <w:rFonts w:ascii="Consolas" w:hAnsi="Consolas"/>
          <w:b w:val="0"/>
          <w:color w:val="B8C0E0"/>
          <w:sz w:val="22"/>
        </w:rPr>
        <w:t>=</w:t>
      </w:r>
      <w:r>
        <w:rPr>
          <w:rFonts w:ascii="Consolas" w:hAnsi="Consolas"/>
          <w:b w:val="0"/>
          <w:color w:val="CAD3F5"/>
          <w:sz w:val="22"/>
        </w:rPr>
        <w:t>create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Enter right child of %d: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x</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w:t>
      </w:r>
      <w:r>
        <w:rPr>
          <w:rFonts w:ascii="Consolas" w:hAnsi="Consolas"/>
          <w:b w:val="0"/>
          <w:color w:val="B8C0E0"/>
          <w:sz w:val="22"/>
        </w:rPr>
        <w:t>=</w:t>
      </w:r>
      <w:r>
        <w:rPr>
          <w:rFonts w:ascii="Consolas" w:hAnsi="Consolas"/>
          <w:b w:val="0"/>
          <w:color w:val="CAD3F5"/>
          <w:sz w:val="22"/>
        </w:rPr>
        <w:t>create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s</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SPACE</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w:t>
      </w:r>
      <w:r>
        <w:rPr>
          <w:rFonts w:ascii="Consolas" w:hAnsi="Consolas"/>
          <w:b w:val="0"/>
          <w:color w:val="B8C0E0"/>
          <w:sz w:val="22"/>
        </w:rPr>
        <w:t>,</w:t>
      </w:r>
      <w:r>
        <w:rPr>
          <w:rFonts w:ascii="Consolas" w:hAnsi="Consolas"/>
          <w:b w:val="0"/>
          <w:color w:val="CAD3F5"/>
          <w:sz w:val="22"/>
        </w:rPr>
        <w:t>s</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SPACE</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&lt;</w:t>
      </w:r>
      <w:r>
        <w:rPr>
          <w:rFonts w:ascii="Consolas" w:hAnsi="Consolas"/>
          <w:b w:val="0"/>
          <w:color w:val="CAD3F5"/>
          <w:sz w:val="22"/>
        </w:rPr>
        <w:t>s</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w:t>
      </w:r>
      <w:r>
        <w:rPr>
          <w:rFonts w:ascii="Consolas" w:hAnsi="Consolas"/>
          <w:b w:val="0"/>
          <w:color w:val="B8C0E0"/>
          <w:sz w:val="22"/>
        </w:rPr>
        <w:t>,</w:t>
      </w:r>
      <w:r>
        <w:rPr>
          <w:rFonts w:ascii="Consolas" w:hAnsi="Consolas"/>
          <w:b w:val="0"/>
          <w:color w:val="CAD3F5"/>
          <w:sz w:val="22"/>
        </w:rPr>
        <w:t>s</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main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br/>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root</w:t>
      </w:r>
      <w:r>
        <w:rPr>
          <w:rFonts w:ascii="Consolas" w:hAnsi="Consolas"/>
          <w:b w:val="0"/>
          <w:color w:val="B8C0E0"/>
          <w:sz w:val="22"/>
        </w:rPr>
        <w:t>=</w:t>
      </w:r>
      <w:r>
        <w:rPr>
          <w:rFonts w:ascii="Consolas" w:hAnsi="Consolas"/>
          <w:b w:val="0"/>
          <w:color w:val="CAD3F5"/>
          <w:sz w:val="22"/>
        </w:rPr>
        <w:t>create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Tree structure:</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F5A97F"/>
          <w:sz w:val="22"/>
        </w:rPr>
        <w:t>0</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p>
      <w:pPr>
        <w:pStyle w:val="Heading2"/>
        <w:jc w:val="left"/>
      </w:pPr>
      <w:r>
        <w:t>File: tree,visual.c</w:t>
      </w:r>
    </w:p>
    <w:p>
      <w:pPr/>
      <w:r>
        <w:rPr>
          <w:rFonts w:ascii="Consolas" w:hAnsi="Consolas"/>
          <w:b w:val="0"/>
          <w:color w:val="A5ADCB"/>
          <w:sz w:val="22"/>
        </w:rPr>
        <w:t>// C program to create a binary tree and display it visually</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&lt;stdio.h&gt;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&lt;stdlib.h&gt;</w:t>
      </w:r>
      <w:r>
        <w:br/>
      </w:r>
      <w:r>
        <w:rPr>
          <w:rFonts w:ascii="Consolas" w:hAnsi="Consolas"/>
          <w:b w:val="0"/>
          <w:color w:val="A5ADCB"/>
          <w:sz w:val="22"/>
        </w:rPr>
        <w:t>#</w:t>
      </w:r>
      <w:r>
        <w:rPr>
          <w:rFonts w:ascii="Consolas" w:hAnsi="Consolas"/>
          <w:b w:val="0"/>
          <w:color w:val="A5ADCB"/>
          <w:sz w:val="22"/>
        </w:rPr>
        <w:t>include</w:t>
      </w:r>
      <w:r>
        <w:rPr>
          <w:rFonts w:ascii="Consolas" w:hAnsi="Consolas"/>
          <w:b w:val="0"/>
          <w:color w:val="CAD3F5"/>
          <w:sz w:val="22"/>
        </w:rPr>
        <w:t xml:space="preserve"> </w:t>
      </w:r>
      <w:r>
        <w:rPr>
          <w:rFonts w:ascii="Consolas" w:hAnsi="Consolas"/>
          <w:b w:val="0"/>
          <w:color w:val="A5ADCB"/>
          <w:sz w:val="22"/>
        </w:rPr>
        <w:t>&lt;string.h&gt;</w:t>
      </w:r>
      <w:r>
        <w:br/>
      </w:r>
      <w:r>
        <w:br/>
      </w:r>
      <w:r>
        <w:rPr>
          <w:rFonts w:ascii="Consolas" w:hAnsi="Consolas"/>
          <w:b w:val="0"/>
          <w:color w:val="A5ADCB"/>
          <w:sz w:val="22"/>
        </w:rPr>
        <w:t>#</w:t>
      </w:r>
      <w:r>
        <w:rPr>
          <w:rFonts w:ascii="Consolas" w:hAnsi="Consolas"/>
          <w:b w:val="0"/>
          <w:color w:val="A5ADCB"/>
          <w:sz w:val="22"/>
        </w:rPr>
        <w:t>define MAX_HEIGHT 100</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lprofile</w:t>
      </w:r>
      <w:r>
        <w:rPr>
          <w:rFonts w:ascii="Consolas" w:hAnsi="Consolas"/>
          <w:b w:val="0"/>
          <w:color w:val="B8C0E0"/>
          <w:sz w:val="22"/>
        </w:rPr>
        <w:t>[</w:t>
      </w:r>
      <w:r>
        <w:rPr>
          <w:rFonts w:ascii="Consolas" w:hAnsi="Consolas"/>
          <w:b w:val="0"/>
          <w:color w:val="CAD3F5"/>
          <w:sz w:val="22"/>
        </w:rPr>
        <w:t>MAX_HEIGHT</w:t>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rprofile</w:t>
      </w:r>
      <w:r>
        <w:rPr>
          <w:rFonts w:ascii="Consolas" w:hAnsi="Consolas"/>
          <w:b w:val="0"/>
          <w:color w:val="B8C0E0"/>
          <w:sz w:val="22"/>
        </w:rPr>
        <w:t>[</w:t>
      </w:r>
      <w:r>
        <w:rPr>
          <w:rFonts w:ascii="Consolas" w:hAnsi="Consolas"/>
          <w:b w:val="0"/>
          <w:color w:val="CAD3F5"/>
          <w:sz w:val="22"/>
        </w:rPr>
        <w:t>MAX_HEIGHT</w:t>
      </w:r>
      <w:r>
        <w:rPr>
          <w:rFonts w:ascii="Consolas" w:hAnsi="Consolas"/>
          <w:b w:val="0"/>
          <w:color w:val="B8C0E0"/>
          <w:sz w:val="22"/>
        </w:rPr>
        <w:t>]</w:t>
      </w:r>
      <w:r>
        <w:rPr>
          <w:rFonts w:ascii="Consolas" w:hAnsi="Consolas"/>
          <w:b w:val="0"/>
          <w:color w:val="B8C0E0"/>
          <w:sz w:val="22"/>
        </w:rPr>
        <w:t>;</w:t>
      </w:r>
      <w:r>
        <w:br/>
      </w:r>
      <w:r>
        <w:rPr>
          <w:rFonts w:ascii="Consolas" w:hAnsi="Consolas"/>
          <w:b w:val="0"/>
          <w:color w:val="A5ADCB"/>
          <w:sz w:val="22"/>
        </w:rPr>
        <w:t>#</w:t>
      </w:r>
      <w:r>
        <w:rPr>
          <w:rFonts w:ascii="Consolas" w:hAnsi="Consolas"/>
          <w:b w:val="0"/>
          <w:color w:val="A5ADCB"/>
          <w:sz w:val="22"/>
        </w:rPr>
        <w:t>define INFINITY (1&lt;&lt;20)</w:t>
      </w:r>
      <w:r>
        <w:br/>
      </w:r>
      <w:r>
        <w:rPr>
          <w:rFonts w:ascii="Consolas" w:hAnsi="Consolas"/>
          <w:b w:val="0"/>
          <w:color w:val="A5ADCB"/>
          <w:sz w:val="22"/>
        </w:rPr>
        <w:t>#</w:t>
      </w:r>
      <w:r>
        <w:rPr>
          <w:rFonts w:ascii="Consolas" w:hAnsi="Consolas"/>
          <w:b w:val="0"/>
          <w:color w:val="A5ADCB"/>
          <w:sz w:val="22"/>
        </w:rPr>
        <w:t>define GAP 3</w:t>
      </w:r>
      <w:r>
        <w:br/>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l</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r</w:t>
      </w:r>
      <w:r>
        <w:rPr>
          <w:rFonts w:ascii="Consolas" w:hAnsi="Consolas"/>
          <w:b w:val="0"/>
          <w:color w:val="B8C0E0"/>
          <w:sz w:val="22"/>
        </w:rPr>
        <w:t>;</w:t>
      </w:r>
      <w:r>
        <w:br/>
      </w:r>
      <w:r>
        <w:rPr>
          <w:rFonts w:ascii="Consolas" w:hAnsi="Consolas"/>
          <w:b w:val="0"/>
          <w:color w:val="B8C0E0"/>
          <w:sz w:val="22"/>
        </w:rPr>
        <w:t>}</w:t>
      </w:r>
      <w:r>
        <w:rPr>
          <w:rFonts w:ascii="Consolas" w:hAnsi="Consolas"/>
          <w:b w:val="0"/>
          <w:color w:val="B8C0E0"/>
          <w:sz w:val="22"/>
        </w:rPr>
        <w:t>;</w:t>
      </w:r>
      <w:r>
        <w:br/>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root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br/>
      </w:r>
      <w:r>
        <w:br/>
      </w:r>
      <w:r>
        <w:rPr>
          <w:rFonts w:ascii="Consolas" w:hAnsi="Consolas"/>
          <w:b w:val="0"/>
          <w:color w:val="A5ADCB"/>
          <w:sz w:val="22"/>
        </w:rPr>
        <w:t>// Tree creation</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create</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new</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root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root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root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while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data</w:t>
      </w:r>
      <w:r>
        <w:rPr>
          <w:rFonts w:ascii="Consolas" w:hAnsi="Consolas"/>
          <w:b w:val="0"/>
          <w:color w:val="CAD3F5"/>
          <w:sz w:val="22"/>
        </w:rPr>
        <w:t xml:space="preserve"> </w:t>
      </w:r>
      <w:r>
        <w:rPr>
          <w:rFonts w:ascii="Consolas" w:hAnsi="Consolas"/>
          <w:b w:val="0"/>
          <w:color w:val="B8C0E0"/>
          <w:sz w:val="22"/>
        </w:rPr>
        <w:t>&lt;</w:t>
      </w:r>
      <w:r>
        <w:rPr>
          <w:rFonts w:ascii="Consolas" w:hAnsi="Consolas"/>
          <w:b w:val="0"/>
          <w:color w:val="CAD3F5"/>
          <w:sz w:val="22"/>
        </w:rPr>
        <w:t xml:space="preserve"> </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break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new</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break</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br/>
      </w:r>
      <w:r>
        <w:rPr>
          <w:rFonts w:ascii="Consolas" w:hAnsi="Consolas"/>
          <w:b w:val="0"/>
          <w:color w:val="A5ADCB"/>
          <w:sz w:val="22"/>
        </w:rPr>
        <w:t>// Inorder traversal</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inorder</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inorder</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%d-&gt;</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inorder</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br/>
      </w:r>
      <w:r>
        <w:rPr>
          <w:rFonts w:ascii="Consolas" w:hAnsi="Consolas"/>
          <w:b w:val="0"/>
          <w:color w:val="A5ADCB"/>
          <w:sz w:val="22"/>
        </w:rPr>
        <w:t>// Preorder traversal</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preorder</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%d-&gt;</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preorder</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preorder</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br/>
      </w:r>
      <w:r>
        <w:rPr>
          <w:rFonts w:ascii="Consolas" w:hAnsi="Consolas"/>
          <w:b w:val="0"/>
          <w:color w:val="A5ADCB"/>
          <w:sz w:val="22"/>
        </w:rPr>
        <w:t>// Postorder traversal</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postorder</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postorder</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postorder</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%d-&gt;</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br/>
      </w:r>
      <w:r>
        <w:rPr>
          <w:rFonts w:ascii="Consolas" w:hAnsi="Consolas"/>
          <w:b w:val="0"/>
          <w:color w:val="A5ADCB"/>
          <w:sz w:val="22"/>
        </w:rPr>
        <w:t>// ASCII Tree printing structures and helpers</w:t>
      </w:r>
      <w:r>
        <w:br/>
      </w:r>
      <w:r>
        <w:rPr>
          <w:rFonts w:ascii="Consolas" w:hAnsi="Consolas"/>
          <w:b w:val="0"/>
          <w:color w:val="C6A0F6"/>
          <w:sz w:val="22"/>
        </w:rPr>
        <w:t>typedef</w:t>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asciinode_struct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asciinode_struct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left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right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edge_length</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height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lablen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parent_dir</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char</w:t>
      </w:r>
      <w:r>
        <w:rPr>
          <w:rFonts w:ascii="Consolas" w:hAnsi="Consolas"/>
          <w:b w:val="0"/>
          <w:color w:val="CAD3F5"/>
          <w:sz w:val="22"/>
        </w:rPr>
        <w:t xml:space="preserve"> </w:t>
      </w:r>
      <w:r>
        <w:rPr>
          <w:rFonts w:ascii="Consolas" w:hAnsi="Consolas"/>
          <w:b w:val="0"/>
          <w:color w:val="CAD3F5"/>
          <w:sz w:val="22"/>
        </w:rPr>
        <w:t>label</w:t>
      </w:r>
      <w:r>
        <w:rPr>
          <w:rFonts w:ascii="Consolas" w:hAnsi="Consolas"/>
          <w:b w:val="0"/>
          <w:color w:val="B8C0E0"/>
          <w:sz w:val="22"/>
        </w:rPr>
        <w:t>[</w:t>
      </w:r>
      <w:r>
        <w:rPr>
          <w:rFonts w:ascii="Consolas" w:hAnsi="Consolas"/>
          <w:b w:val="0"/>
          <w:color w:val="F5A97F"/>
          <w:sz w:val="22"/>
        </w:rPr>
        <w:t>11</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asciinode</w:t>
      </w:r>
      <w:r>
        <w:rPr>
          <w:rFonts w:ascii="Consolas" w:hAnsi="Consolas"/>
          <w:b w:val="0"/>
          <w:color w:val="B8C0E0"/>
          <w:sz w:val="22"/>
        </w:rPr>
        <w:t>;</w:t>
      </w:r>
      <w:r>
        <w:br/>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print_next</w:t>
      </w:r>
      <w:r>
        <w:rPr>
          <w:rFonts w:ascii="Consolas" w:hAnsi="Consolas"/>
          <w:b w:val="0"/>
          <w:color w:val="B8C0E0"/>
          <w:sz w:val="22"/>
        </w:rPr>
        <w:t>;</w:t>
      </w:r>
      <w:r>
        <w:br/>
      </w:r>
      <w:r>
        <w:br/>
      </w:r>
      <w:r>
        <w:rPr>
          <w:rFonts w:ascii="Consolas" w:hAnsi="Consolas"/>
          <w:b w:val="0"/>
          <w:color w:val="CAD3F5"/>
          <w:sz w:val="22"/>
        </w:rPr>
        <w:t>asciinode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8AADF4"/>
          <w:sz w:val="22"/>
        </w:rPr>
        <w:t>build_ascii_tree_recursive</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asciinode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malloc</w:t>
      </w:r>
      <w:r>
        <w:rPr>
          <w:rFonts w:ascii="Consolas" w:hAnsi="Consolas"/>
          <w:b w:val="0"/>
          <w:color w:val="B8C0E0"/>
          <w:sz w:val="22"/>
        </w:rPr>
        <w:t>(</w:t>
      </w:r>
      <w:r>
        <w:rPr>
          <w:rFonts w:ascii="Consolas" w:hAnsi="Consolas"/>
          <w:b w:val="0"/>
          <w:color w:val="C6A0F6"/>
          <w:sz w:val="22"/>
        </w:rPr>
        <w:t>sizeof</w:t>
      </w:r>
      <w:r>
        <w:rPr>
          <w:rFonts w:ascii="Consolas" w:hAnsi="Consolas"/>
          <w:b w:val="0"/>
          <w:color w:val="B8C0E0"/>
          <w:sz w:val="22"/>
        </w:rPr>
        <w:t>(</w:t>
      </w:r>
      <w:r>
        <w:rPr>
          <w:rFonts w:ascii="Consolas" w:hAnsi="Consolas"/>
          <w:b w:val="0"/>
          <w:color w:val="CAD3F5"/>
          <w:sz w:val="22"/>
        </w:rPr>
        <w:t>asciinode</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left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build_ascii_tree_recursive</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right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build_ascii_tree_recursive</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left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left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parent_dir</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right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right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parent_dir</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sprintf</w:t>
      </w:r>
      <w:r>
        <w:rPr>
          <w:rFonts w:ascii="Consolas" w:hAnsi="Consolas"/>
          <w:b w:val="0"/>
          <w:color w:val="B8C0E0"/>
          <w:sz w:val="22"/>
        </w:rPr>
        <w:t>(</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label</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d</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lablen</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strlen</w:t>
      </w:r>
      <w:r>
        <w:rPr>
          <w:rFonts w:ascii="Consolas" w:hAnsi="Consolas"/>
          <w:b w:val="0"/>
          <w:color w:val="B8C0E0"/>
          <w:sz w:val="22"/>
        </w:rPr>
        <w:t>(</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label</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node</w:t>
      </w:r>
      <w:r>
        <w:rPr>
          <w:rFonts w:ascii="Consolas" w:hAnsi="Consolas"/>
          <w:b w:val="0"/>
          <w:color w:val="B8C0E0"/>
          <w:sz w:val="22"/>
        </w:rPr>
        <w:t>;</w:t>
      </w:r>
      <w:r>
        <w:br/>
      </w:r>
      <w:r>
        <w:rPr>
          <w:rFonts w:ascii="Consolas" w:hAnsi="Consolas"/>
          <w:b w:val="0"/>
          <w:color w:val="B8C0E0"/>
          <w:sz w:val="22"/>
        </w:rPr>
        <w:t>}</w:t>
      </w:r>
      <w:r>
        <w:br/>
      </w:r>
      <w:r>
        <w:br/>
      </w:r>
      <w:r>
        <w:rPr>
          <w:rFonts w:ascii="Consolas" w:hAnsi="Consolas"/>
          <w:b w:val="0"/>
          <w:color w:val="CAD3F5"/>
          <w:sz w:val="22"/>
        </w:rPr>
        <w:t>asciinode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8AADF4"/>
          <w:sz w:val="22"/>
        </w:rPr>
        <w:t>build_ascii_tree</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asciinode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build_ascii_tree_recursive</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parent_dir</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CAD3F5"/>
          <w:sz w:val="22"/>
        </w:rPr>
        <w:t>node</w:t>
      </w:r>
      <w:r>
        <w:rPr>
          <w:rFonts w:ascii="Consolas" w:hAnsi="Consolas"/>
          <w:b w:val="0"/>
          <w:color w:val="B8C0E0"/>
          <w:sz w:val="22"/>
        </w:rPr>
        <w:t>;</w:t>
      </w:r>
      <w:r>
        <w:br/>
      </w:r>
      <w:r>
        <w:rPr>
          <w:rFonts w:ascii="Consolas" w:hAnsi="Consolas"/>
          <w:b w:val="0"/>
          <w:color w:val="B8C0E0"/>
          <w:sz w:val="22"/>
        </w:rPr>
        <w:t>}</w:t>
      </w:r>
      <w:r>
        <w:br/>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free_ascii_tree</w:t>
      </w:r>
      <w:r>
        <w:rPr>
          <w:rFonts w:ascii="Consolas" w:hAnsi="Consolas"/>
          <w:b w:val="0"/>
          <w:color w:val="B8C0E0"/>
          <w:sz w:val="22"/>
        </w:rPr>
        <w:t>(</w:t>
      </w:r>
      <w:r>
        <w:rPr>
          <w:rFonts w:ascii="Consolas" w:hAnsi="Consolas"/>
          <w:b w:val="0"/>
          <w:color w:val="CAD3F5"/>
          <w:sz w:val="22"/>
        </w:rPr>
        <w:t>asciinode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free_ascii_tree</w:t>
      </w:r>
      <w:r>
        <w:rPr>
          <w:rFonts w:ascii="Consolas" w:hAnsi="Consolas"/>
          <w:b w:val="0"/>
          <w:color w:val="B8C0E0"/>
          <w:sz w:val="22"/>
        </w:rPr>
        <w:t>(</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left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free_ascii_tree</w:t>
      </w:r>
      <w:r>
        <w:rPr>
          <w:rFonts w:ascii="Consolas" w:hAnsi="Consolas"/>
          <w:b w:val="0"/>
          <w:color w:val="B8C0E0"/>
          <w:sz w:val="22"/>
        </w:rPr>
        <w:t>(</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right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free</w:t>
      </w:r>
      <w:r>
        <w:rPr>
          <w:rFonts w:ascii="Consolas" w:hAnsi="Consolas"/>
          <w:b w:val="0"/>
          <w:color w:val="B8C0E0"/>
          <w:sz w:val="22"/>
        </w:rPr>
        <w:t>(</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compute_lprofile</w:t>
      </w:r>
      <w:r>
        <w:rPr>
          <w:rFonts w:ascii="Consolas" w:hAnsi="Consolas"/>
          <w:b w:val="0"/>
          <w:color w:val="B8C0E0"/>
          <w:sz w:val="22"/>
        </w:rPr>
        <w:t>(</w:t>
      </w:r>
      <w:r>
        <w:rPr>
          <w:rFonts w:ascii="Consolas" w:hAnsi="Consolas"/>
          <w:b w:val="0"/>
          <w:color w:val="CAD3F5"/>
          <w:sz w:val="22"/>
        </w:rPr>
        <w:t>asciinode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y</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isleft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parent_dir</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lprofile</w:t>
      </w:r>
      <w:r>
        <w:rPr>
          <w:rFonts w:ascii="Consolas" w:hAnsi="Consolas"/>
          <w:b w:val="0"/>
          <w:color w:val="B8C0E0"/>
          <w:sz w:val="22"/>
        </w:rPr>
        <w:t>[</w:t>
      </w:r>
      <w:r>
        <w:rPr>
          <w:rFonts w:ascii="Consolas" w:hAnsi="Consolas"/>
          <w:b w:val="0"/>
          <w:color w:val="CAD3F5"/>
          <w:sz w:val="22"/>
        </w:rPr>
        <w:t>y</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lprofile</w:t>
      </w:r>
      <w:r>
        <w:rPr>
          <w:rFonts w:ascii="Consolas" w:hAnsi="Consolas"/>
          <w:b w:val="0"/>
          <w:color w:val="B8C0E0"/>
          <w:sz w:val="22"/>
        </w:rPr>
        <w:t>[</w:t>
      </w:r>
      <w:r>
        <w:rPr>
          <w:rFonts w:ascii="Consolas" w:hAnsi="Consolas"/>
          <w:b w:val="0"/>
          <w:color w:val="CAD3F5"/>
          <w:sz w:val="22"/>
        </w:rPr>
        <w:t>y</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&lt;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lablen</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isleft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2</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lprofile</w:t>
      </w:r>
      <w:r>
        <w:rPr>
          <w:rFonts w:ascii="Consolas" w:hAnsi="Consolas"/>
          <w:b w:val="0"/>
          <w:color w:val="B8C0E0"/>
          <w:sz w:val="22"/>
        </w:rPr>
        <w:t>[</w:t>
      </w:r>
      <w:r>
        <w:rPr>
          <w:rFonts w:ascii="Consolas" w:hAnsi="Consolas"/>
          <w:b w:val="0"/>
          <w:color w:val="CAD3F5"/>
          <w:sz w:val="22"/>
        </w:rPr>
        <w:t>y</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lablen</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isleft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2</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left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CAD3F5"/>
          <w:sz w:val="22"/>
        </w:rPr>
        <w:t xml:space="preserve"> </w:t>
      </w:r>
      <w:r>
        <w:rPr>
          <w:rFonts w:ascii="Consolas" w:hAnsi="Consolas"/>
          <w:b w:val="0"/>
          <w:color w:val="B8C0E0"/>
          <w:sz w:val="22"/>
        </w:rPr>
        <w:t>&lt;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edge_length</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 xml:space="preserve"> </w:t>
      </w:r>
      <w:r>
        <w:rPr>
          <w:rFonts w:ascii="Consolas" w:hAnsi="Consolas"/>
          <w:b w:val="0"/>
          <w:color w:val="CAD3F5"/>
          <w:sz w:val="22"/>
        </w:rPr>
        <w:t>y</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CAD3F5"/>
          <w:sz w:val="22"/>
        </w:rPr>
        <w:t xml:space="preserve"> </w:t>
      </w:r>
      <w:r>
        <w:rPr>
          <w:rFonts w:ascii="Consolas" w:hAnsi="Consolas"/>
          <w:b w:val="0"/>
          <w:color w:val="B8C0E0"/>
          <w:sz w:val="22"/>
        </w:rPr>
        <w:t>&lt;</w:t>
      </w:r>
      <w:r>
        <w:rPr>
          <w:rFonts w:ascii="Consolas" w:hAnsi="Consolas"/>
          <w:b w:val="0"/>
          <w:color w:val="CAD3F5"/>
          <w:sz w:val="22"/>
        </w:rPr>
        <w:t xml:space="preserve"> </w:t>
      </w:r>
      <w:r>
        <w:rPr>
          <w:rFonts w:ascii="Consolas" w:hAnsi="Consolas"/>
          <w:b w:val="0"/>
          <w:color w:val="CAD3F5"/>
          <w:sz w:val="22"/>
        </w:rPr>
        <w:t>MAX_HEIGHT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lprofile</w:t>
      </w:r>
      <w:r>
        <w:rPr>
          <w:rFonts w:ascii="Consolas" w:hAnsi="Consolas"/>
          <w:b w:val="0"/>
          <w:color w:val="B8C0E0"/>
          <w:sz w:val="22"/>
        </w:rPr>
        <w:t>[</w:t>
      </w:r>
      <w:r>
        <w:rPr>
          <w:rFonts w:ascii="Consolas" w:hAnsi="Consolas"/>
          <w:b w:val="0"/>
          <w:color w:val="CAD3F5"/>
          <w:sz w:val="22"/>
        </w:rPr>
        <w:t>y</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lprofile</w:t>
      </w:r>
      <w:r>
        <w:rPr>
          <w:rFonts w:ascii="Consolas" w:hAnsi="Consolas"/>
          <w:b w:val="0"/>
          <w:color w:val="B8C0E0"/>
          <w:sz w:val="22"/>
        </w:rPr>
        <w:t>[</w:t>
      </w:r>
      <w:r>
        <w:rPr>
          <w:rFonts w:ascii="Consolas" w:hAnsi="Consolas"/>
          <w:b w:val="0"/>
          <w:color w:val="CAD3F5"/>
          <w:sz w:val="22"/>
        </w:rPr>
        <w:t>y</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&lt;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lprofile</w:t>
      </w:r>
      <w:r>
        <w:rPr>
          <w:rFonts w:ascii="Consolas" w:hAnsi="Consolas"/>
          <w:b w:val="0"/>
          <w:color w:val="B8C0E0"/>
          <w:sz w:val="22"/>
        </w:rPr>
        <w:t>[</w:t>
      </w:r>
      <w:r>
        <w:rPr>
          <w:rFonts w:ascii="Consolas" w:hAnsi="Consolas"/>
          <w:b w:val="0"/>
          <w:color w:val="CAD3F5"/>
          <w:sz w:val="22"/>
        </w:rPr>
        <w:t>y</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compute_lprofile</w:t>
      </w:r>
      <w:r>
        <w:rPr>
          <w:rFonts w:ascii="Consolas" w:hAnsi="Consolas"/>
          <w:b w:val="0"/>
          <w:color w:val="B8C0E0"/>
          <w:sz w:val="22"/>
        </w:rPr>
        <w:t>(</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left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edge_length</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y</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edge_length</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compute_lprofile</w:t>
      </w:r>
      <w:r>
        <w:rPr>
          <w:rFonts w:ascii="Consolas" w:hAnsi="Consolas"/>
          <w:b w:val="0"/>
          <w:color w:val="B8C0E0"/>
          <w:sz w:val="22"/>
        </w:rPr>
        <w:t>(</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right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edge_length</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y</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edge_length</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compute_rprofile</w:t>
      </w:r>
      <w:r>
        <w:rPr>
          <w:rFonts w:ascii="Consolas" w:hAnsi="Consolas"/>
          <w:b w:val="0"/>
          <w:color w:val="B8C0E0"/>
          <w:sz w:val="22"/>
        </w:rPr>
        <w:t>(</w:t>
      </w:r>
      <w:r>
        <w:rPr>
          <w:rFonts w:ascii="Consolas" w:hAnsi="Consolas"/>
          <w:b w:val="0"/>
          <w:color w:val="CAD3F5"/>
          <w:sz w:val="22"/>
        </w:rPr>
        <w:t>asciinode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y</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notleft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parent_dir</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rprofile</w:t>
      </w:r>
      <w:r>
        <w:rPr>
          <w:rFonts w:ascii="Consolas" w:hAnsi="Consolas"/>
          <w:b w:val="0"/>
          <w:color w:val="B8C0E0"/>
          <w:sz w:val="22"/>
        </w:rPr>
        <w:t>[</w:t>
      </w:r>
      <w:r>
        <w:rPr>
          <w:rFonts w:ascii="Consolas" w:hAnsi="Consolas"/>
          <w:b w:val="0"/>
          <w:color w:val="CAD3F5"/>
          <w:sz w:val="22"/>
        </w:rPr>
        <w:t>y</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rprofile</w:t>
      </w:r>
      <w:r>
        <w:rPr>
          <w:rFonts w:ascii="Consolas" w:hAnsi="Consolas"/>
          <w:b w:val="0"/>
          <w:color w:val="B8C0E0"/>
          <w:sz w:val="22"/>
        </w:rPr>
        <w:t>[</w:t>
      </w:r>
      <w:r>
        <w:rPr>
          <w:rFonts w:ascii="Consolas" w:hAnsi="Consolas"/>
          <w:b w:val="0"/>
          <w:color w:val="CAD3F5"/>
          <w:sz w:val="22"/>
        </w:rPr>
        <w:t>y</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&gt;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lablen</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notleft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2</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rprofile</w:t>
      </w:r>
      <w:r>
        <w:rPr>
          <w:rFonts w:ascii="Consolas" w:hAnsi="Consolas"/>
          <w:b w:val="0"/>
          <w:color w:val="B8C0E0"/>
          <w:sz w:val="22"/>
        </w:rPr>
        <w:t>[</w:t>
      </w:r>
      <w:r>
        <w:rPr>
          <w:rFonts w:ascii="Consolas" w:hAnsi="Consolas"/>
          <w:b w:val="0"/>
          <w:color w:val="CAD3F5"/>
          <w:sz w:val="22"/>
        </w:rPr>
        <w:t>y</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lablen</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notleft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2</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right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CAD3F5"/>
          <w:sz w:val="22"/>
        </w:rPr>
        <w:t xml:space="preserve"> </w:t>
      </w:r>
      <w:r>
        <w:rPr>
          <w:rFonts w:ascii="Consolas" w:hAnsi="Consolas"/>
          <w:b w:val="0"/>
          <w:color w:val="B8C0E0"/>
          <w:sz w:val="22"/>
        </w:rPr>
        <w:t>&lt;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edge_length</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 xml:space="preserve"> </w:t>
      </w:r>
      <w:r>
        <w:rPr>
          <w:rFonts w:ascii="Consolas" w:hAnsi="Consolas"/>
          <w:b w:val="0"/>
          <w:color w:val="CAD3F5"/>
          <w:sz w:val="22"/>
        </w:rPr>
        <w:t>y</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CAD3F5"/>
          <w:sz w:val="22"/>
        </w:rPr>
        <w:t xml:space="preserve"> </w:t>
      </w:r>
      <w:r>
        <w:rPr>
          <w:rFonts w:ascii="Consolas" w:hAnsi="Consolas"/>
          <w:b w:val="0"/>
          <w:color w:val="B8C0E0"/>
          <w:sz w:val="22"/>
        </w:rPr>
        <w:t>&lt;</w:t>
      </w:r>
      <w:r>
        <w:rPr>
          <w:rFonts w:ascii="Consolas" w:hAnsi="Consolas"/>
          <w:b w:val="0"/>
          <w:color w:val="CAD3F5"/>
          <w:sz w:val="22"/>
        </w:rPr>
        <w:t xml:space="preserve"> </w:t>
      </w:r>
      <w:r>
        <w:rPr>
          <w:rFonts w:ascii="Consolas" w:hAnsi="Consolas"/>
          <w:b w:val="0"/>
          <w:color w:val="CAD3F5"/>
          <w:sz w:val="22"/>
        </w:rPr>
        <w:t>MAX_HEIGHT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rprofile</w:t>
      </w:r>
      <w:r>
        <w:rPr>
          <w:rFonts w:ascii="Consolas" w:hAnsi="Consolas"/>
          <w:b w:val="0"/>
          <w:color w:val="B8C0E0"/>
          <w:sz w:val="22"/>
        </w:rPr>
        <w:t>[</w:t>
      </w:r>
      <w:r>
        <w:rPr>
          <w:rFonts w:ascii="Consolas" w:hAnsi="Consolas"/>
          <w:b w:val="0"/>
          <w:color w:val="CAD3F5"/>
          <w:sz w:val="22"/>
        </w:rPr>
        <w:t>y</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rprofile</w:t>
      </w:r>
      <w:r>
        <w:rPr>
          <w:rFonts w:ascii="Consolas" w:hAnsi="Consolas"/>
          <w:b w:val="0"/>
          <w:color w:val="B8C0E0"/>
          <w:sz w:val="22"/>
        </w:rPr>
        <w:t>[</w:t>
      </w:r>
      <w:r>
        <w:rPr>
          <w:rFonts w:ascii="Consolas" w:hAnsi="Consolas"/>
          <w:b w:val="0"/>
          <w:color w:val="CAD3F5"/>
          <w:sz w:val="22"/>
        </w:rPr>
        <w:t>y</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&gt;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rprofile</w:t>
      </w:r>
      <w:r>
        <w:rPr>
          <w:rFonts w:ascii="Consolas" w:hAnsi="Consolas"/>
          <w:b w:val="0"/>
          <w:color w:val="B8C0E0"/>
          <w:sz w:val="22"/>
        </w:rPr>
        <w:t>[</w:t>
      </w:r>
      <w:r>
        <w:rPr>
          <w:rFonts w:ascii="Consolas" w:hAnsi="Consolas"/>
          <w:b w:val="0"/>
          <w:color w:val="CAD3F5"/>
          <w:sz w:val="22"/>
        </w:rPr>
        <w:t>y</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compute_rprofile</w:t>
      </w:r>
      <w:r>
        <w:rPr>
          <w:rFonts w:ascii="Consolas" w:hAnsi="Consolas"/>
          <w:b w:val="0"/>
          <w:color w:val="B8C0E0"/>
          <w:sz w:val="22"/>
        </w:rPr>
        <w:t>(</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left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edge_length</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y</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edge_length</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compute_rprofile</w:t>
      </w:r>
      <w:r>
        <w:rPr>
          <w:rFonts w:ascii="Consolas" w:hAnsi="Consolas"/>
          <w:b w:val="0"/>
          <w:color w:val="B8C0E0"/>
          <w:sz w:val="22"/>
        </w:rPr>
        <w:t>(</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right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edge_length</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y</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edge_length</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compute_edge_lengths</w:t>
      </w:r>
      <w:r>
        <w:rPr>
          <w:rFonts w:ascii="Consolas" w:hAnsi="Consolas"/>
          <w:b w:val="0"/>
          <w:color w:val="B8C0E0"/>
          <w:sz w:val="22"/>
        </w:rPr>
        <w:t>(</w:t>
      </w:r>
      <w:r>
        <w:rPr>
          <w:rFonts w:ascii="Consolas" w:hAnsi="Consolas"/>
          <w:b w:val="0"/>
          <w:color w:val="CAD3F5"/>
          <w:sz w:val="22"/>
        </w:rPr>
        <w:t>asciinode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compute_edge_lengths</w:t>
      </w:r>
      <w:r>
        <w:rPr>
          <w:rFonts w:ascii="Consolas" w:hAnsi="Consolas"/>
          <w:b w:val="0"/>
          <w:color w:val="B8C0E0"/>
          <w:sz w:val="22"/>
        </w:rPr>
        <w:t>(</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left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compute_edge_lengths</w:t>
      </w:r>
      <w:r>
        <w:rPr>
          <w:rFonts w:ascii="Consolas" w:hAnsi="Consolas"/>
          <w:b w:val="0"/>
          <w:color w:val="B8C0E0"/>
          <w:sz w:val="22"/>
        </w:rPr>
        <w:t>(</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right</w:t>
      </w:r>
      <w:r>
        <w:rPr>
          <w:rFonts w:ascii="Consolas" w:hAnsi="Consolas"/>
          <w:b w:val="0"/>
          <w:color w:val="B8C0E0"/>
          <w:sz w:val="22"/>
        </w:rPr>
        <w:t>)</w:t>
      </w:r>
      <w:r>
        <w:rPr>
          <w:rFonts w:ascii="Consolas" w:hAnsi="Consolas"/>
          <w:b w:val="0"/>
          <w:color w:val="B8C0E0"/>
          <w:sz w:val="22"/>
        </w:rPr>
        <w:t>;</w:t>
      </w:r>
      <w:r>
        <w:br/>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left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 xml:space="preserve"> </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right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edge_length</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hmin</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left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left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height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right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hmin</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right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height</w:t>
      </w:r>
      <w:r>
        <w:rPr>
          <w:rFonts w:ascii="Consolas" w:hAnsi="Consolas"/>
          <w:b w:val="0"/>
          <w:color w:val="CAD3F5"/>
          <w:sz w:val="22"/>
        </w:rPr>
        <w:t xml:space="preserve"> </w:t>
      </w:r>
      <w:r>
        <w:rPr>
          <w:rFonts w:ascii="Consolas" w:hAnsi="Consolas"/>
          <w:b w:val="0"/>
          <w:color w:val="B8C0E0"/>
          <w:sz w:val="22"/>
        </w:rPr>
        <w:t>&lt;</w:t>
      </w:r>
      <w:r>
        <w:rPr>
          <w:rFonts w:ascii="Consolas" w:hAnsi="Consolas"/>
          <w:b w:val="0"/>
          <w:color w:val="CAD3F5"/>
          <w:sz w:val="22"/>
        </w:rPr>
        <w:t xml:space="preserve"> </w:t>
      </w:r>
      <w:r>
        <w:rPr>
          <w:rFonts w:ascii="Consolas" w:hAnsi="Consolas"/>
          <w:b w:val="0"/>
          <w:color w:val="CAD3F5"/>
          <w:sz w:val="22"/>
        </w:rPr>
        <w:t>hmin</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right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height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hmin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delta</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4</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CAD3F5"/>
          <w:sz w:val="22"/>
        </w:rPr>
        <w:t xml:space="preserve"> </w:t>
      </w:r>
      <w:r>
        <w:rPr>
          <w:rFonts w:ascii="Consolas" w:hAnsi="Consolas"/>
          <w:b w:val="0"/>
          <w:color w:val="B8C0E0"/>
          <w:sz w:val="22"/>
        </w:rPr>
        <w:t>&lt;</w:t>
      </w:r>
      <w:r>
        <w:rPr>
          <w:rFonts w:ascii="Consolas" w:hAnsi="Consolas"/>
          <w:b w:val="0"/>
          <w:color w:val="CAD3F5"/>
          <w:sz w:val="22"/>
        </w:rPr>
        <w:t xml:space="preserve"> </w:t>
      </w:r>
      <w:r>
        <w:rPr>
          <w:rFonts w:ascii="Consolas" w:hAnsi="Consolas"/>
          <w:b w:val="0"/>
          <w:color w:val="CAD3F5"/>
          <w:sz w:val="22"/>
        </w:rPr>
        <w:t>hmin</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gap</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GAP</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rprofile</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lprofile</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gap</w:t>
      </w:r>
      <w:r>
        <w:rPr>
          <w:rFonts w:ascii="Consolas" w:hAnsi="Consolas"/>
          <w:b w:val="0"/>
          <w:color w:val="CAD3F5"/>
          <w:sz w:val="22"/>
        </w:rPr>
        <w:t xml:space="preserve"> </w:t>
      </w:r>
      <w:r>
        <w:rPr>
          <w:rFonts w:ascii="Consolas" w:hAnsi="Consolas"/>
          <w:b w:val="0"/>
          <w:color w:val="B8C0E0"/>
          <w:sz w:val="22"/>
        </w:rPr>
        <w:t>&gt;</w:t>
      </w:r>
      <w:r>
        <w:rPr>
          <w:rFonts w:ascii="Consolas" w:hAnsi="Consolas"/>
          <w:b w:val="0"/>
          <w:color w:val="CAD3F5"/>
          <w:sz w:val="22"/>
        </w:rPr>
        <w:t xml:space="preserve"> </w:t>
      </w:r>
      <w:r>
        <w:rPr>
          <w:rFonts w:ascii="Consolas" w:hAnsi="Consolas"/>
          <w:b w:val="0"/>
          <w:color w:val="CAD3F5"/>
          <w:sz w:val="22"/>
        </w:rPr>
        <w:t>delta</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delta</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gap</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left</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 xml:space="preserve"> </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left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height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right</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 xml:space="preserve"> </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right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height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 xml:space="preserve"> </w:t>
      </w:r>
      <w:r>
        <w:rPr>
          <w:rFonts w:ascii="Consolas" w:hAnsi="Consolas"/>
          <w:b w:val="0"/>
          <w:color w:val="CAD3F5"/>
          <w:sz w:val="22"/>
        </w:rPr>
        <w:t>delta</w:t>
      </w:r>
      <w:r>
        <w:rPr>
          <w:rFonts w:ascii="Consolas" w:hAnsi="Consolas"/>
          <w:b w:val="0"/>
          <w:color w:val="CAD3F5"/>
          <w:sz w:val="22"/>
        </w:rPr>
        <w:t xml:space="preserve"> </w:t>
      </w:r>
      <w:r>
        <w:rPr>
          <w:rFonts w:ascii="Consolas" w:hAnsi="Consolas"/>
          <w:b w:val="0"/>
          <w:color w:val="B8C0E0"/>
          <w:sz w:val="22"/>
        </w:rPr>
        <w:t>&gt;</w:t>
      </w:r>
      <w:r>
        <w:rPr>
          <w:rFonts w:ascii="Consolas" w:hAnsi="Consolas"/>
          <w:b w:val="0"/>
          <w:color w:val="CAD3F5"/>
          <w:sz w:val="22"/>
        </w:rPr>
        <w:t xml:space="preserve"> </w:t>
      </w:r>
      <w:r>
        <w:rPr>
          <w:rFonts w:ascii="Consolas" w:hAnsi="Consolas"/>
          <w:b w:val="0"/>
          <w:color w:val="F5A97F"/>
          <w:sz w:val="22"/>
        </w:rPr>
        <w:t>4</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delta</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edge_length</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delta</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2</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h</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left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left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height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edge_length</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CAD3F5"/>
          <w:sz w:val="22"/>
        </w:rPr>
        <w:t xml:space="preserve"> </w:t>
      </w:r>
      <w:r>
        <w:rPr>
          <w:rFonts w:ascii="Consolas" w:hAnsi="Consolas"/>
          <w:b w:val="0"/>
          <w:color w:val="B8C0E0"/>
          <w:sz w:val="22"/>
        </w:rPr>
        <w:t>&gt;</w:t>
      </w:r>
      <w:r>
        <w:rPr>
          <w:rFonts w:ascii="Consolas" w:hAnsi="Consolas"/>
          <w:b w:val="0"/>
          <w:color w:val="CAD3F5"/>
          <w:sz w:val="22"/>
        </w:rPr>
        <w:t xml:space="preserve"> </w:t>
      </w:r>
      <w:r>
        <w:rPr>
          <w:rFonts w:ascii="Consolas" w:hAnsi="Consolas"/>
          <w:b w:val="0"/>
          <w:color w:val="CAD3F5"/>
          <w:sz w:val="22"/>
        </w:rPr>
        <w:t>h</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left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height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edge_length</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h</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right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h</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right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height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edge_length</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CAD3F5"/>
          <w:sz w:val="22"/>
        </w:rPr>
        <w:t xml:space="preserve"> </w:t>
      </w:r>
      <w:r>
        <w:rPr>
          <w:rFonts w:ascii="Consolas" w:hAnsi="Consolas"/>
          <w:b w:val="0"/>
          <w:color w:val="B8C0E0"/>
          <w:sz w:val="22"/>
        </w:rPr>
        <w:t>&gt;</w:t>
      </w:r>
      <w:r>
        <w:rPr>
          <w:rFonts w:ascii="Consolas" w:hAnsi="Consolas"/>
          <w:b w:val="0"/>
          <w:color w:val="CAD3F5"/>
          <w:sz w:val="22"/>
        </w:rPr>
        <w:t xml:space="preserve"> </w:t>
      </w:r>
      <w:r>
        <w:rPr>
          <w:rFonts w:ascii="Consolas" w:hAnsi="Consolas"/>
          <w:b w:val="0"/>
          <w:color w:val="CAD3F5"/>
          <w:sz w:val="22"/>
        </w:rPr>
        <w:t>h</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right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height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edge_length</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h</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height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h</w:t>
      </w:r>
      <w:r>
        <w:rPr>
          <w:rFonts w:ascii="Consolas" w:hAnsi="Consolas"/>
          <w:b w:val="0"/>
          <w:color w:val="B8C0E0"/>
          <w:sz w:val="22"/>
        </w:rPr>
        <w:t>;</w:t>
      </w:r>
      <w:r>
        <w:br/>
      </w:r>
      <w:r>
        <w:rPr>
          <w:rFonts w:ascii="Consolas" w:hAnsi="Consolas"/>
          <w:b w:val="0"/>
          <w:color w:val="B8C0E0"/>
          <w:sz w:val="22"/>
        </w:rPr>
        <w:t>}</w:t>
      </w:r>
      <w:r>
        <w:br/>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print_level</w:t>
      </w:r>
      <w:r>
        <w:rPr>
          <w:rFonts w:ascii="Consolas" w:hAnsi="Consolas"/>
          <w:b w:val="0"/>
          <w:color w:val="B8C0E0"/>
          <w:sz w:val="22"/>
        </w:rPr>
        <w:t>(</w:t>
      </w:r>
      <w:r>
        <w:rPr>
          <w:rFonts w:ascii="Consolas" w:hAnsi="Consolas"/>
          <w:b w:val="0"/>
          <w:color w:val="CAD3F5"/>
          <w:sz w:val="22"/>
        </w:rPr>
        <w:t>asciinode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node</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level</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isleft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parent_dir</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level</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CAD3F5"/>
          <w:sz w:val="22"/>
        </w:rPr>
        <w:t xml:space="preserve"> </w:t>
      </w:r>
      <w:r>
        <w:rPr>
          <w:rFonts w:ascii="Consolas" w:hAnsi="Consolas"/>
          <w:b w:val="0"/>
          <w:color w:val="B8C0E0"/>
          <w:sz w:val="22"/>
        </w:rPr>
        <w:t>&lt;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x</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print_next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lablen</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isleft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2</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print_next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%s</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label</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print_next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lablen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edge_length</w:t>
      </w:r>
      <w:r>
        <w:rPr>
          <w:rFonts w:ascii="Consolas" w:hAnsi="Consolas"/>
          <w:b w:val="0"/>
          <w:color w:val="CAD3F5"/>
          <w:sz w:val="22"/>
        </w:rPr>
        <w:t xml:space="preserve"> </w:t>
      </w:r>
      <w:r>
        <w:rPr>
          <w:rFonts w:ascii="Consolas" w:hAnsi="Consolas"/>
          <w:b w:val="0"/>
          <w:color w:val="B8C0E0"/>
          <w:sz w:val="22"/>
        </w:rPr>
        <w:t>&gt;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level</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left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CAD3F5"/>
          <w:sz w:val="22"/>
        </w:rPr>
        <w:t xml:space="preserve"> </w:t>
      </w:r>
      <w:r>
        <w:rPr>
          <w:rFonts w:ascii="Consolas" w:hAnsi="Consolas"/>
          <w:b w:val="0"/>
          <w:color w:val="B8C0E0"/>
          <w:sz w:val="22"/>
        </w:rPr>
        <w:t>&lt;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x</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print_next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level</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print_next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print_next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right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CAD3F5"/>
          <w:sz w:val="22"/>
        </w:rPr>
        <w:t xml:space="preserve"> </w:t>
      </w:r>
      <w:r>
        <w:rPr>
          <w:rFonts w:ascii="Consolas" w:hAnsi="Consolas"/>
          <w:b w:val="0"/>
          <w:color w:val="B8C0E0"/>
          <w:sz w:val="22"/>
        </w:rPr>
        <w:t>&lt;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x</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print_next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level</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print_next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print_next</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print_level</w:t>
      </w:r>
      <w:r>
        <w:rPr>
          <w:rFonts w:ascii="Consolas" w:hAnsi="Consolas"/>
          <w:b w:val="0"/>
          <w:color w:val="B8C0E0"/>
          <w:sz w:val="22"/>
        </w:rPr>
        <w:t>(</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left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edge_length</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level</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edge_length</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print_level</w:t>
      </w:r>
      <w:r>
        <w:rPr>
          <w:rFonts w:ascii="Consolas" w:hAnsi="Consolas"/>
          <w:b w:val="0"/>
          <w:color w:val="B8C0E0"/>
          <w:sz w:val="22"/>
        </w:rPr>
        <w:t>(</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right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x</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edge_length</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level</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node</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edge_length</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print_ascii_tree</w:t>
      </w:r>
      <w:r>
        <w:rPr>
          <w:rFonts w:ascii="Consolas" w:hAnsi="Consolas"/>
          <w:b w:val="0"/>
          <w:color w:val="B8C0E0"/>
          <w:sz w:val="22"/>
        </w:rPr>
        <w:t>(</w:t>
      </w:r>
      <w:r>
        <w:rPr>
          <w:rFonts w:ascii="Consolas" w:hAnsi="Consolas"/>
          <w:b w:val="0"/>
          <w:color w:val="C6A0F6"/>
          <w:sz w:val="22"/>
        </w:rPr>
        <w:t>struct</w:t>
      </w:r>
      <w:r>
        <w:rPr>
          <w:rFonts w:ascii="Consolas" w:hAnsi="Consolas"/>
          <w:b w:val="0"/>
          <w:color w:val="CAD3F5"/>
          <w:sz w:val="22"/>
        </w:rPr>
        <w:t xml:space="preserve"> </w:t>
      </w:r>
      <w:r>
        <w:rPr>
          <w:rFonts w:ascii="Consolas" w:hAnsi="Consolas"/>
          <w:b w:val="0"/>
          <w:color w:val="EED49F"/>
          <w:sz w:val="22"/>
        </w:rPr>
        <w:t>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asciinode</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proot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build_ascii_tree</w:t>
      </w:r>
      <w:r>
        <w:rPr>
          <w:rFonts w:ascii="Consolas" w:hAnsi="Consolas"/>
          <w:b w:val="0"/>
          <w:color w:val="B8C0E0"/>
          <w:sz w:val="22"/>
        </w:rPr>
        <w:t>(</w:t>
      </w:r>
      <w:r>
        <w:rPr>
          <w:rFonts w:ascii="Consolas" w:hAnsi="Consolas"/>
          <w:b w:val="0"/>
          <w:color w:val="CAD3F5"/>
          <w:sz w:val="22"/>
        </w:rPr>
        <w:t>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compute_edge_lengths</w:t>
      </w:r>
      <w:r>
        <w:rPr>
          <w:rFonts w:ascii="Consolas" w:hAnsi="Consolas"/>
          <w:b w:val="0"/>
          <w:color w:val="B8C0E0"/>
          <w:sz w:val="22"/>
        </w:rPr>
        <w:t>(</w:t>
      </w:r>
      <w:r>
        <w:rPr>
          <w:rFonts w:ascii="Consolas" w:hAnsi="Consolas"/>
          <w:b w:val="0"/>
          <w:color w:val="CAD3F5"/>
          <w:sz w:val="22"/>
        </w:rPr>
        <w:t>proot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CAD3F5"/>
          <w:sz w:val="22"/>
        </w:rPr>
        <w:t xml:space="preserve"> </w:t>
      </w:r>
      <w:r>
        <w:rPr>
          <w:rFonts w:ascii="Consolas" w:hAnsi="Consolas"/>
          <w:b w:val="0"/>
          <w:color w:val="B8C0E0"/>
          <w:sz w:val="22"/>
        </w:rPr>
        <w:t>&lt;</w:t>
      </w:r>
      <w:r>
        <w:rPr>
          <w:rFonts w:ascii="Consolas" w:hAnsi="Consolas"/>
          <w:b w:val="0"/>
          <w:color w:val="CAD3F5"/>
          <w:sz w:val="22"/>
        </w:rPr>
        <w:t xml:space="preserve"> </w:t>
      </w:r>
      <w:r>
        <w:rPr>
          <w:rFonts w:ascii="Consolas" w:hAnsi="Consolas"/>
          <w:b w:val="0"/>
          <w:color w:val="CAD3F5"/>
          <w:sz w:val="22"/>
        </w:rPr>
        <w:t>proot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height</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CAD3F5"/>
          <w:sz w:val="22"/>
        </w:rPr>
        <w:t xml:space="preserve"> </w:t>
      </w:r>
      <w:r>
        <w:rPr>
          <w:rFonts w:ascii="Consolas" w:hAnsi="Consolas"/>
          <w:b w:val="0"/>
          <w:color w:val="B8C0E0"/>
          <w:sz w:val="22"/>
        </w:rPr>
        <w:t>&lt;</w:t>
      </w:r>
      <w:r>
        <w:rPr>
          <w:rFonts w:ascii="Consolas" w:hAnsi="Consolas"/>
          <w:b w:val="0"/>
          <w:color w:val="CAD3F5"/>
          <w:sz w:val="22"/>
        </w:rPr>
        <w:t xml:space="preserve"> </w:t>
      </w:r>
      <w:r>
        <w:rPr>
          <w:rFonts w:ascii="Consolas" w:hAnsi="Consolas"/>
          <w:b w:val="0"/>
          <w:color w:val="CAD3F5"/>
          <w:sz w:val="22"/>
        </w:rPr>
        <w:t>MAX_HEIGHT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lprofile</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INFINITY</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compute_lprofile</w:t>
      </w:r>
      <w:r>
        <w:rPr>
          <w:rFonts w:ascii="Consolas" w:hAnsi="Consolas"/>
          <w:b w:val="0"/>
          <w:color w:val="B8C0E0"/>
          <w:sz w:val="22"/>
        </w:rPr>
        <w:t>(</w:t>
      </w:r>
      <w:r>
        <w:rPr>
          <w:rFonts w:ascii="Consolas" w:hAnsi="Consolas"/>
          <w:b w:val="0"/>
          <w:color w:val="CAD3F5"/>
          <w:sz w:val="22"/>
        </w:rPr>
        <w:t>proot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xmin</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CAD3F5"/>
          <w:sz w:val="22"/>
        </w:rPr>
        <w:t xml:space="preserve"> </w:t>
      </w:r>
      <w:r>
        <w:rPr>
          <w:rFonts w:ascii="Consolas" w:hAnsi="Consolas"/>
          <w:b w:val="0"/>
          <w:color w:val="B8C0E0"/>
          <w:sz w:val="22"/>
        </w:rPr>
        <w:t>&lt;</w:t>
      </w:r>
      <w:r>
        <w:rPr>
          <w:rFonts w:ascii="Consolas" w:hAnsi="Consolas"/>
          <w:b w:val="0"/>
          <w:color w:val="CAD3F5"/>
          <w:sz w:val="22"/>
        </w:rPr>
        <w:t xml:space="preserve"> </w:t>
      </w:r>
      <w:r>
        <w:rPr>
          <w:rFonts w:ascii="Consolas" w:hAnsi="Consolas"/>
          <w:b w:val="0"/>
          <w:color w:val="CAD3F5"/>
          <w:sz w:val="22"/>
        </w:rPr>
        <w:t>proot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height</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B8C0E0"/>
          <w:sz w:val="22"/>
        </w:rPr>
        <w:t>&amp;</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CAD3F5"/>
          <w:sz w:val="22"/>
        </w:rPr>
        <w:t xml:space="preserve"> </w:t>
      </w:r>
      <w:r>
        <w:rPr>
          <w:rFonts w:ascii="Consolas" w:hAnsi="Consolas"/>
          <w:b w:val="0"/>
          <w:color w:val="B8C0E0"/>
          <w:sz w:val="22"/>
        </w:rPr>
        <w:t>&lt;</w:t>
      </w:r>
      <w:r>
        <w:rPr>
          <w:rFonts w:ascii="Consolas" w:hAnsi="Consolas"/>
          <w:b w:val="0"/>
          <w:color w:val="CAD3F5"/>
          <w:sz w:val="22"/>
        </w:rPr>
        <w:t xml:space="preserve"> </w:t>
      </w:r>
      <w:r>
        <w:rPr>
          <w:rFonts w:ascii="Consolas" w:hAnsi="Consolas"/>
          <w:b w:val="0"/>
          <w:color w:val="CAD3F5"/>
          <w:sz w:val="22"/>
        </w:rPr>
        <w:t>MAX_HEIGHT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xmin</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xmin</w:t>
      </w:r>
      <w:r>
        <w:rPr>
          <w:rFonts w:ascii="Consolas" w:hAnsi="Consolas"/>
          <w:b w:val="0"/>
          <w:color w:val="CAD3F5"/>
          <w:sz w:val="22"/>
        </w:rPr>
        <w:t xml:space="preserve"> </w:t>
      </w:r>
      <w:r>
        <w:rPr>
          <w:rFonts w:ascii="Consolas" w:hAnsi="Consolas"/>
          <w:b w:val="0"/>
          <w:color w:val="B8C0E0"/>
          <w:sz w:val="22"/>
        </w:rPr>
        <w:t>&lt;</w:t>
      </w:r>
      <w:r>
        <w:rPr>
          <w:rFonts w:ascii="Consolas" w:hAnsi="Consolas"/>
          <w:b w:val="0"/>
          <w:color w:val="CAD3F5"/>
          <w:sz w:val="22"/>
        </w:rPr>
        <w:t xml:space="preserve"> </w:t>
      </w:r>
      <w:r>
        <w:rPr>
          <w:rFonts w:ascii="Consolas" w:hAnsi="Consolas"/>
          <w:b w:val="0"/>
          <w:color w:val="CAD3F5"/>
          <w:sz w:val="22"/>
        </w:rPr>
        <w:t>lprofile</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xmin</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lprofile</w:t>
      </w:r>
      <w:r>
        <w:rPr>
          <w:rFonts w:ascii="Consolas" w:hAnsi="Consolas"/>
          <w:b w:val="0"/>
          <w:color w:val="B8C0E0"/>
          <w:sz w:val="22"/>
        </w:rPr>
        <w:t>[</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br/>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CAD3F5"/>
          <w:sz w:val="22"/>
        </w:rPr>
        <w:t xml:space="preserve"> </w:t>
      </w:r>
      <w:r>
        <w:rPr>
          <w:rFonts w:ascii="Consolas" w:hAnsi="Consolas"/>
          <w:b w:val="0"/>
          <w:color w:val="B8C0E0"/>
          <w:sz w:val="22"/>
        </w:rPr>
        <w:t>&lt;</w:t>
      </w:r>
      <w:r>
        <w:rPr>
          <w:rFonts w:ascii="Consolas" w:hAnsi="Consolas"/>
          <w:b w:val="0"/>
          <w:color w:val="CAD3F5"/>
          <w:sz w:val="22"/>
        </w:rPr>
        <w:t xml:space="preserve"> </w:t>
      </w:r>
      <w:r>
        <w:rPr>
          <w:rFonts w:ascii="Consolas" w:hAnsi="Consolas"/>
          <w:b w:val="0"/>
          <w:color w:val="CAD3F5"/>
          <w:sz w:val="22"/>
        </w:rPr>
        <w:t>proot</w:t>
      </w:r>
      <w:r>
        <w:rPr>
          <w:rFonts w:ascii="Consolas" w:hAnsi="Consolas"/>
          <w:b w:val="0"/>
          <w:color w:val="B8C0E0"/>
          <w:sz w:val="22"/>
        </w:rPr>
        <w:t>-</w:t>
      </w:r>
      <w:r>
        <w:rPr>
          <w:rFonts w:ascii="Consolas" w:hAnsi="Consolas"/>
          <w:b w:val="0"/>
          <w:color w:val="B8C0E0"/>
          <w:sz w:val="22"/>
        </w:rPr>
        <w:t>&gt;</w:t>
      </w:r>
      <w:r>
        <w:rPr>
          <w:rFonts w:ascii="Consolas" w:hAnsi="Consolas"/>
          <w:b w:val="0"/>
          <w:color w:val="CAD3F5"/>
          <w:sz w:val="22"/>
        </w:rPr>
        <w:t>height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print_next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print_level</w:t>
      </w:r>
      <w:r>
        <w:rPr>
          <w:rFonts w:ascii="Consolas" w:hAnsi="Consolas"/>
          <w:b w:val="0"/>
          <w:color w:val="B8C0E0"/>
          <w:sz w:val="22"/>
        </w:rPr>
        <w:t>(</w:t>
      </w:r>
      <w:r>
        <w:rPr>
          <w:rFonts w:ascii="Consolas" w:hAnsi="Consolas"/>
          <w:b w:val="0"/>
          <w:color w:val="CAD3F5"/>
          <w:sz w:val="22"/>
        </w:rPr>
        <w:t>proot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xmin</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br/>
      </w:r>
      <w:r>
        <w:rPr>
          <w:rFonts w:ascii="Consolas" w:hAnsi="Consolas"/>
          <w:b w:val="0"/>
          <w:color w:val="CAD3F5"/>
          <w:sz w:val="22"/>
        </w:rPr>
        <w:t xml:space="preserve">    </w:t>
      </w:r>
      <w:r>
        <w:rPr>
          <w:rFonts w:ascii="Consolas" w:hAnsi="Consolas"/>
          <w:b w:val="0"/>
          <w:color w:val="CAD3F5"/>
          <w:sz w:val="22"/>
        </w:rPr>
        <w:t>free_ascii_tree</w:t>
      </w:r>
      <w:r>
        <w:rPr>
          <w:rFonts w:ascii="Consolas" w:hAnsi="Consolas"/>
          <w:b w:val="0"/>
          <w:color w:val="B8C0E0"/>
          <w:sz w:val="22"/>
        </w:rPr>
        <w:t>(</w:t>
      </w:r>
      <w:r>
        <w:rPr>
          <w:rFonts w:ascii="Consolas" w:hAnsi="Consolas"/>
          <w:b w:val="0"/>
          <w:color w:val="CAD3F5"/>
          <w:sz w:val="22"/>
        </w:rPr>
        <w:t>proot</w:t>
      </w:r>
      <w:r>
        <w:rPr>
          <w:rFonts w:ascii="Consolas" w:hAnsi="Consolas"/>
          <w:b w:val="0"/>
          <w:color w:val="B8C0E0"/>
          <w:sz w:val="22"/>
        </w:rPr>
        <w:t>)</w:t>
      </w:r>
      <w:r>
        <w:rPr>
          <w:rFonts w:ascii="Consolas" w:hAnsi="Consolas"/>
          <w:b w:val="0"/>
          <w:color w:val="B8C0E0"/>
          <w:sz w:val="22"/>
        </w:rPr>
        <w:t>;</w:t>
      </w:r>
      <w:r>
        <w:br/>
      </w:r>
      <w:r>
        <w:rPr>
          <w:rFonts w:ascii="Consolas" w:hAnsi="Consolas"/>
          <w:b w:val="0"/>
          <w:color w:val="B8C0E0"/>
          <w:sz w:val="22"/>
        </w:rPr>
        <w:t>}</w:t>
      </w:r>
      <w:r>
        <w:br/>
      </w:r>
      <w:r>
        <w:br/>
      </w:r>
      <w:r>
        <w:rPr>
          <w:rFonts w:ascii="Consolas" w:hAnsi="Consolas"/>
          <w:b w:val="0"/>
          <w:color w:val="A5ADCB"/>
          <w:sz w:val="22"/>
        </w:rPr>
        <w:t>// Display all traversals and tree</w:t>
      </w:r>
      <w:r>
        <w:br/>
      </w:r>
      <w:r>
        <w:rPr>
          <w:rFonts w:ascii="Consolas" w:hAnsi="Consolas"/>
          <w:b w:val="0"/>
          <w:color w:val="C6A0F6"/>
          <w:sz w:val="22"/>
        </w:rPr>
        <w:t>void</w:t>
      </w:r>
      <w:r>
        <w:rPr>
          <w:rFonts w:ascii="Consolas" w:hAnsi="Consolas"/>
          <w:b w:val="0"/>
          <w:color w:val="CAD3F5"/>
          <w:sz w:val="22"/>
        </w:rPr>
        <w:t xml:space="preserve"> </w:t>
      </w:r>
      <w:r>
        <w:rPr>
          <w:rFonts w:ascii="Consolas" w:hAnsi="Consolas"/>
          <w:b w:val="0"/>
          <w:color w:val="8AADF4"/>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if</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root</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ED8796"/>
          <w:sz w:val="22"/>
        </w:rPr>
        <w:t>NULL</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Tree is empty</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6A0F6"/>
          <w:sz w:val="22"/>
        </w:rPr>
        <w:t>else</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Visual Binary Tree:</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print_ascii_tree</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w:t>
      </w:r>
      <w:r>
        <w:rPr>
          <w:rFonts w:ascii="Consolas" w:hAnsi="Consolas"/>
          <w:b w:val="0"/>
          <w:color w:val="A6DA95"/>
          <w:sz w:val="22"/>
        </w:rPr>
        <w:t>Inorder:</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inorder</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NULL</w:t>
      </w:r>
      <w:r>
        <w:rPr>
          <w:rFonts w:ascii="Consolas" w:hAnsi="Consolas"/>
          <w:b w:val="0"/>
          <w:color w:val="A6DA95"/>
          <w:sz w:val="22"/>
        </w:rPr>
        <w:t>\n</w:t>
      </w:r>
      <w:r>
        <w:rPr>
          <w:rFonts w:ascii="Consolas" w:hAnsi="Consolas"/>
          <w:b w:val="0"/>
          <w:color w:val="A6DA95"/>
          <w:sz w:val="22"/>
        </w:rPr>
        <w:t>Preorder:</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preorder</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NULL</w:t>
      </w:r>
      <w:r>
        <w:rPr>
          <w:rFonts w:ascii="Consolas" w:hAnsi="Consolas"/>
          <w:b w:val="0"/>
          <w:color w:val="A6DA95"/>
          <w:sz w:val="22"/>
        </w:rPr>
        <w:t>\n</w:t>
      </w:r>
      <w:r>
        <w:rPr>
          <w:rFonts w:ascii="Consolas" w:hAnsi="Consolas"/>
          <w:b w:val="0"/>
          <w:color w:val="A6DA95"/>
          <w:sz w:val="22"/>
        </w:rPr>
        <w:t>Postorder:</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postorder</w:t>
      </w:r>
      <w:r>
        <w:rPr>
          <w:rFonts w:ascii="Consolas" w:hAnsi="Consolas"/>
          <w:b w:val="0"/>
          <w:color w:val="B8C0E0"/>
          <w:sz w:val="22"/>
        </w:rPr>
        <w:t>(</w:t>
      </w:r>
      <w:r>
        <w:rPr>
          <w:rFonts w:ascii="Consolas" w:hAnsi="Consolas"/>
          <w:b w:val="0"/>
          <w:color w:val="CAD3F5"/>
          <w:sz w:val="22"/>
        </w:rPr>
        <w:t>root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NULL</w:t>
      </w:r>
      <w:r>
        <w:rPr>
          <w:rFonts w:ascii="Consolas" w:hAnsi="Consolas"/>
          <w:b w:val="0"/>
          <w:color w:val="A6DA95"/>
          <w:sz w:val="22"/>
        </w:rPr>
        <w:t>\n</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B8C0E0"/>
          <w:sz w:val="22"/>
        </w:rPr>
        <w:t>}</w:t>
      </w:r>
      <w:r>
        <w:br/>
      </w:r>
      <w:r>
        <w:br/>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8AADF4"/>
          <w:sz w:val="22"/>
        </w:rPr>
        <w:t>main</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data</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number of nodes: </w:t>
      </w:r>
      <w:r>
        <w:rPr>
          <w:rFonts w:ascii="Consolas" w:hAnsi="Consolas"/>
          <w:b w:val="0"/>
          <w:color w:val="A6DA95"/>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CAD3F5"/>
          <w:sz w:val="22"/>
        </w:rPr>
        <w:t>n</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for</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6A0F6"/>
          <w:sz w:val="22"/>
        </w:rPr>
        <w:t>int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CAD3F5"/>
          <w:sz w:val="22"/>
        </w:rPr>
        <w:t xml:space="preserve"> </w:t>
      </w:r>
      <w:r>
        <w:rPr>
          <w:rFonts w:ascii="Consolas" w:hAnsi="Consolas"/>
          <w:b w:val="0"/>
          <w:color w:val="B8C0E0"/>
          <w:sz w:val="22"/>
        </w:rPr>
        <w:t>&lt;</w:t>
      </w:r>
      <w:r>
        <w:rPr>
          <w:rFonts w:ascii="Consolas" w:hAnsi="Consolas"/>
          <w:b w:val="0"/>
          <w:color w:val="CAD3F5"/>
          <w:sz w:val="22"/>
        </w:rPr>
        <w:t xml:space="preserve"> </w:t>
      </w:r>
      <w:r>
        <w:rPr>
          <w:rFonts w:ascii="Consolas" w:hAnsi="Consolas"/>
          <w:b w:val="0"/>
          <w:color w:val="CAD3F5"/>
          <w:sz w:val="22"/>
        </w:rPr>
        <w:t>n</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printf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 xml:space="preserve">Enter data for node %d: </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CAD3F5"/>
          <w:sz w:val="22"/>
        </w:rPr>
        <w:t>i</w:t>
      </w:r>
      <w:r>
        <w:rPr>
          <w:rFonts w:ascii="Consolas" w:hAnsi="Consolas"/>
          <w:b w:val="0"/>
          <w:color w:val="CAD3F5"/>
          <w:sz w:val="22"/>
        </w:rPr>
        <w:t xml:space="preserve"> </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F5A97F"/>
          <w:sz w:val="22"/>
        </w:rPr>
        <w:t>1</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scanf</w:t>
      </w:r>
      <w:r>
        <w:rPr>
          <w:rFonts w:ascii="Consolas" w:hAnsi="Consolas"/>
          <w:b w:val="0"/>
          <w:color w:val="B8C0E0"/>
          <w:sz w:val="22"/>
        </w:rPr>
        <w:t>(</w:t>
      </w:r>
      <w:r>
        <w:rPr>
          <w:rFonts w:ascii="Consolas" w:hAnsi="Consolas"/>
          <w:b w:val="0"/>
          <w:color w:val="A6DA95"/>
          <w:sz w:val="22"/>
        </w:rPr>
        <w:t>"</w:t>
      </w:r>
      <w:r>
        <w:rPr>
          <w:rFonts w:ascii="Consolas" w:hAnsi="Consolas"/>
          <w:b w:val="0"/>
          <w:color w:val="A6DA95"/>
          <w:sz w:val="22"/>
        </w:rPr>
        <w:t>%d</w:t>
      </w:r>
      <w:r>
        <w:rPr>
          <w:rFonts w:ascii="Consolas" w:hAnsi="Consolas"/>
          <w:b w:val="0"/>
          <w:color w:val="A6DA95"/>
          <w:sz w:val="22"/>
        </w:rPr>
        <w:t>"</w:t>
      </w:r>
      <w:r>
        <w:rPr>
          <w:rFonts w:ascii="Consolas" w:hAnsi="Consolas"/>
          <w:b w:val="0"/>
          <w:color w:val="B8C0E0"/>
          <w:sz w:val="22"/>
        </w:rPr>
        <w:t>,</w:t>
      </w:r>
      <w:r>
        <w:rPr>
          <w:rFonts w:ascii="Consolas" w:hAnsi="Consolas"/>
          <w:b w:val="0"/>
          <w:color w:val="CAD3F5"/>
          <w:sz w:val="22"/>
        </w:rPr>
        <w:t xml:space="preserve"> </w:t>
      </w:r>
      <w:r>
        <w:rPr>
          <w:rFonts w:ascii="Consolas" w:hAnsi="Consolas"/>
          <w:b w:val="0"/>
          <w:color w:val="B8C0E0"/>
          <w:sz w:val="22"/>
        </w:rPr>
        <w:t>&amp;</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create</w:t>
      </w:r>
      <w:r>
        <w:rPr>
          <w:rFonts w:ascii="Consolas" w:hAnsi="Consolas"/>
          <w:b w:val="0"/>
          <w:color w:val="B8C0E0"/>
          <w:sz w:val="22"/>
        </w:rPr>
        <w:t>(</w:t>
      </w:r>
      <w:r>
        <w:rPr>
          <w:rFonts w:ascii="Consolas" w:hAnsi="Consolas"/>
          <w:b w:val="0"/>
          <w:color w:val="CAD3F5"/>
          <w:sz w:val="22"/>
        </w:rPr>
        <w:t>data</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AD3F5"/>
          <w:sz w:val="22"/>
        </w:rPr>
        <w:t>display</w:t>
      </w:r>
      <w:r>
        <w:rPr>
          <w:rFonts w:ascii="Consolas" w:hAnsi="Consolas"/>
          <w:b w:val="0"/>
          <w:color w:val="B8C0E0"/>
          <w:sz w:val="22"/>
        </w:rPr>
        <w:t>(</w:t>
      </w:r>
      <w:r>
        <w:rPr>
          <w:rFonts w:ascii="Consolas" w:hAnsi="Consolas"/>
          <w:b w:val="0"/>
          <w:color w:val="B8C0E0"/>
          <w:sz w:val="22"/>
        </w:rPr>
        <w:t>)</w:t>
      </w:r>
      <w:r>
        <w:rPr>
          <w:rFonts w:ascii="Consolas" w:hAnsi="Consolas"/>
          <w:b w:val="0"/>
          <w:color w:val="B8C0E0"/>
          <w:sz w:val="22"/>
        </w:rPr>
        <w:t>;</w:t>
      </w:r>
      <w:r>
        <w:br/>
      </w:r>
      <w:r>
        <w:rPr>
          <w:rFonts w:ascii="Consolas" w:hAnsi="Consolas"/>
          <w:b w:val="0"/>
          <w:color w:val="CAD3F5"/>
          <w:sz w:val="22"/>
        </w:rPr>
        <w:t xml:space="preserve">    </w:t>
      </w:r>
      <w:r>
        <w:rPr>
          <w:rFonts w:ascii="Consolas" w:hAnsi="Consolas"/>
          <w:b w:val="0"/>
          <w:color w:val="C6A0F6"/>
          <w:sz w:val="22"/>
        </w:rPr>
        <w:t>return</w:t>
      </w:r>
      <w:r>
        <w:rPr>
          <w:rFonts w:ascii="Consolas" w:hAnsi="Consolas"/>
          <w:b w:val="0"/>
          <w:color w:val="CAD3F5"/>
          <w:sz w:val="22"/>
        </w:rPr>
        <w:t xml:space="preserve"> </w:t>
      </w:r>
      <w:r>
        <w:rPr>
          <w:rFonts w:ascii="Consolas" w:hAnsi="Consolas"/>
          <w:b w:val="0"/>
          <w:color w:val="F5A97F"/>
          <w:sz w:val="22"/>
        </w:rPr>
        <w:t>0</w:t>
      </w:r>
      <w:r>
        <w:rPr>
          <w:rFonts w:ascii="Consolas" w:hAnsi="Consolas"/>
          <w:b w:val="0"/>
          <w:color w:val="B8C0E0"/>
          <w:sz w:val="22"/>
        </w:rPr>
        <w:t>;</w:t>
      </w:r>
      <w:r>
        <w:br/>
      </w:r>
      <w:r>
        <w:rPr>
          <w:rFonts w:ascii="Consolas" w:hAnsi="Consolas"/>
          <w:b w:val="0"/>
          <w:color w:val="B8C0E0"/>
          <w:sz w:val="22"/>
        </w:rPr>
        <w:t>}</w:t>
      </w:r>
      <w:r>
        <w:b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